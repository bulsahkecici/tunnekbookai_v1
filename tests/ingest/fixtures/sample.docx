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NATM Destek Sistemi</w:t>
      </w:r>
    </w:p>
    <w:p>
      <w:r>
        <w:t>Bu sentetik test belgesidir. Püskürtme beton ve kaya bulonu.</w:t>
      </w:r>
    </w:p>
    <w:p>
      <w:pPr>
        <w:pStyle w:val="Heading2"/>
      </w:pPr>
      <w:r>
        <w:t>Tablo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Eleman</w:t>
            </w:r>
          </w:p>
        </w:tc>
        <w:tc>
          <w:tcPr>
            <w:tcW w:type="dxa" w:w="4320"/>
          </w:tcPr>
          <w:p>
            <w:r>
              <w:t>Kalınlık</w:t>
            </w:r>
          </w:p>
        </w:tc>
      </w:tr>
      <w:tr>
        <w:tc>
          <w:tcPr>
            <w:tcW w:type="dxa" w:w="4320"/>
          </w:tcPr>
          <w:p>
            <w:r>
              <w:t>Püskürtme beton</w:t>
            </w:r>
          </w:p>
        </w:tc>
        <w:tc>
          <w:tcPr>
            <w:tcW w:type="dxa" w:w="4320"/>
          </w:tcPr>
          <w:p>
            <w:r>
              <w:t>20 cm</w:t>
            </w:r>
          </w:p>
        </w:tc>
      </w:tr>
    </w:tbl>
    <w:p>
      <w:pPr>
        <w:pStyle w:val="Heading2"/>
      </w:pPr>
      <w:r>
        <w:t>Şekil</w:t>
      </w:r>
    </w:p>
    <w:p>
      <w:r>
        <w:t>Şekil 1. Sentetik enkesit görseli.</w:t>
      </w:r>
    </w:p>
    <w:p>
      <w:r>
        <w:drawing>
          <wp:inline xmlns:a="http://schemas.openxmlformats.org/drawingml/2006/main" xmlns:pic="http://schemas.openxmlformats.org/drawingml/2006/picture">
            <wp:extent cx="2032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mbed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