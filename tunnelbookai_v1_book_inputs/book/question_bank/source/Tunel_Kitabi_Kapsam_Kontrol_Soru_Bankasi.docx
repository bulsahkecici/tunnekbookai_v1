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rial" w:hAnsi="Arial" w:eastAsia="Arial"/>
          <w:b/>
          <w:color w:val="1F4E79"/>
          <w:sz w:val="48"/>
        </w:rPr>
        <w:t>TÜNEL KİTABI</w:t>
        <w:br/>
        <w:t>KAPSAM KONTROL SORU BANKASI</w:t>
      </w:r>
    </w:p>
    <w:p>
      <w:pPr>
        <w:jc w:val="center"/>
      </w:pPr>
      <w:r>
        <w:rPr>
          <w:rFonts w:ascii="Arial" w:hAnsi="Arial" w:eastAsia="Arial"/>
          <w:color w:val="505050"/>
          <w:sz w:val="24"/>
        </w:rPr>
        <w:t>İçindekiler tasarısındaki her açık alt başlık için 50 kontrol sorusu</w:t>
      </w:r>
    </w:p>
    <w:p>
      <w:pPr>
        <w:spacing w:before="360"/>
        <w:jc w:val="center"/>
      </w:pPr>
      <w:r>
        <w:rPr>
          <w:rFonts w:ascii="Arial" w:hAnsi="Arial" w:eastAsia="Arial"/>
          <w:i/>
          <w:color w:val="5A5A5A"/>
          <w:sz w:val="21"/>
        </w:rPr>
        <w:t>Kaynak: “Çalışma Kapsamı Tasarısı (17.10.2025)”</w:t>
      </w:r>
    </w:p>
    <w:p>
      <w:pPr>
        <w:spacing w:before="840"/>
        <w:jc w:val="center"/>
      </w:pPr>
      <w:r>
        <w:rPr>
          <w:rFonts w:ascii="Arial" w:hAnsi="Arial" w:eastAsia="Arial"/>
          <w:b/>
          <w:color w:val="1F4E79"/>
          <w:sz w:val="23"/>
        </w:rPr>
        <w:t>59 alt başlık  •  50 soru/alt başlık  •  Toplam 2.950 soru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42841"/>
          <w:sz w:val="30"/>
        </w:rPr>
        <w:t>Kullanım Amacı ve Kapsam Notu</w:t>
      </w:r>
    </w:p>
    <w:p>
      <w:pPr>
        <w:ind w:left="227" w:hanging="142"/>
      </w:pPr>
      <w:r>
        <w:rPr>
          <w:rFonts w:ascii="Arial" w:hAnsi="Arial" w:eastAsia="Arial"/>
          <w:sz w:val="20"/>
        </w:rPr>
        <w:t>• Bu dokümandaki sorular, kitabın her alt başlıkta yeterli kapsam sağlayıp sağlamadığını daha sonra sistematik biçimde kontrol etmek amacıyla hazırlanmıştır.</w:t>
      </w:r>
    </w:p>
    <w:p>
      <w:pPr>
        <w:ind w:left="227" w:hanging="142"/>
      </w:pPr>
      <w:r>
        <w:rPr>
          <w:rFonts w:ascii="Arial" w:hAnsi="Arial" w:eastAsia="Arial"/>
          <w:sz w:val="20"/>
        </w:rPr>
        <w:t>• Sorular kaynak tasarıdaki başlık adlarına dayanır; kaynak dosyada bazı bölümler “…” ile atlandığı için görünmeyen başlıklar tahmin edilmemiş ve onlar için soru üretilmemiştir.</w:t>
      </w:r>
    </w:p>
    <w:p>
      <w:pPr>
        <w:ind w:left="227" w:hanging="142"/>
      </w:pPr>
      <w:r>
        <w:rPr>
          <w:rFonts w:ascii="Arial" w:hAnsi="Arial" w:eastAsia="Arial"/>
          <w:sz w:val="20"/>
        </w:rPr>
        <w:t>• Her alt başlık için tam 50 soru bulunmaktadır. Sorular doğrudan içerik sorusu şeklindedir; böylece ileride kitap metninde cevabın bulunup bulunmadığı insan veya LLM tabanlı bir denetimle karşılaştırılabilir.</w:t>
      </w:r>
    </w:p>
    <w:p>
      <w:pPr>
        <w:ind w:left="227" w:hanging="142"/>
      </w:pPr>
      <w:r>
        <w:rPr>
          <w:rFonts w:ascii="Arial" w:hAnsi="Arial" w:eastAsia="Arial"/>
          <w:sz w:val="20"/>
        </w:rPr>
        <w:t>• Aynı başlık adı farklı bölüm bağlamlarında tekrar geçiyorsa ayrı başlık olarak korunmuştur (örneğin bakım-işletme ve yapım maliyetleri çalışmalarındaki amaç/kapsam başlıkları).</w:t>
      </w:r>
    </w:p>
    <w:p>
      <w:pPr>
        <w:ind w:left="227" w:hanging="142"/>
      </w:pPr>
      <w:r>
        <w:rPr>
          <w:rFonts w:ascii="Arial" w:hAnsi="Arial" w:eastAsia="Arial"/>
          <w:sz w:val="20"/>
        </w:rPr>
        <w:t>• Bölüm 3 kaynak tasarıda alt başlık içermediği için yalnızca bölüm ayırıcı olarak gösterilmiştir; alt başlık soru sayısına dahil edilmemiştir.</w:t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42841"/>
          <w:sz w:val="30"/>
        </w:rPr>
        <w:t>Başlık Envanteri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134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7483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18"/>
              </w:rPr>
              <w:t>Alt Başlık</w:t>
            </w:r>
          </w:p>
        </w:tc>
        <w:tc>
          <w:tcPr>
            <w:tcW w:type="dxa" w:w="850"/>
            <w:shd w:fill="D9EAF7"/>
            <w:vAlign w:val="center"/>
          </w:tcPr>
          <w:p>
            <w:r>
              <w:rPr>
                <w:rFonts w:ascii="Arial" w:hAnsi="Arial" w:eastAsia="Arial"/>
                <w:b/>
                <w:sz w:val="18"/>
              </w:rPr>
              <w:t>Soru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Tünelin Tanımı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Tünellerin Sınıflandırılması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1.3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Tünellerin Tarihçesi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1.3.1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Dünyadaki İlk Tüneller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1.3.2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Türkiye’de İlk Tünel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1.4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En İyi Tünel Mühendislik Uygulamaları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1.4.1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Dünyada Karayolu Tünelleri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1.4.2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Türkiye’de Karayolu Tünelleri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1.5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Felaketleri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1.5.1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Dünyada Gerçekleşen Önemli Tünel Felaketleri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1.5.2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Türkiye’de Gerçekleşen Önemli Tünel Kazaları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Yapı/Destek Elemanları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2.1.1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Tünellerle İlgili Tanımlamalar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2.1.2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Destekleme Elemanları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Yapım Yöntemleri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2.2.1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Kayaç Zeminde Açılan Tüneller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2.2.2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Yumuşak Zeminde Açılan Tüneller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2.2.3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Su Altında Açılan Tüneller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2.3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Tünellerin Yapım Maliyetine Etki Eden Unsurlar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Tünellerin Projelendirilmesi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Jeolojik ve Geoteknik İncelemeler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2.4.1.1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İnşaat Başlamadan Önce Yapılan Çalışmalar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2.4.1.2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İnşaat Esnasındaki Çalışmalar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2.4.1.3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Kullanım Aşaması Çalışmaları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Güzergahının Seçimi ve Boykesit Belirlenmesinde Dikkat Edilecek Hususlar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2.4.2.1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Güzergah Seçiminde Dikkat Edilecek Hususlar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2.4.2.2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Boykesit Belirlemede Dikkat Edilecek Hususlar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2.4.3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Karayolları Genel Müdürlüğünde Tünel Projelendirilmesi Esasları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4.1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Maliyet Kavramı, Ulaşım Maliyetleri ve İlgili Tanımlar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4.3.5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Yaşam Döngü Maliyetleri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Çalışmanın Amacı ve Önemi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Çalışmanın Kapsamı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5.3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Çalışmanın Yöntemi ve Kullanılan Veriler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5.4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Bakım-Onarım ve İşletme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5.4.1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Yapısal Bakım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5.4.2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Elektrik-Elektronik ve Elektromekanik Sistemlerin Bakımı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5.4.3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Periyodik Bakım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5.5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Bakım-Onarım ve İşletme Maliyetleri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5.5.1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Yönetim ve İşletme Maliyetleri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5.5.2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Bakım-Onarım Maliyetleri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5.5.2.1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Yapısal Bakım-Onarım Maliyetleri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5.5.2.2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Elektrik-Elektronik ve Elektromekanik Sistemlerin Bakım Maliyetleri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5.6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Bakım-Onarım ve İşletme Maliyetlerini Etkileyen Faktörler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5.7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Tünelde Verimli Bakım-İşletme ve Enerji Tüketimi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5.7.1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Bakım-İşletme Maliyetini Azaltma Yöntemleri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5.7.2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Enerji Maliyetini Azaltma Yöntemleri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5.8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Devlet ve İl Yollarında Bulunan Tünel Bakım İşletme Şeflikleri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5.9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Ulusal ve Uluslararası Literatür Taraması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5.9.1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Ulusal Literatür Taraması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5.9.2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Uluslararası Literatür Taraması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6.1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Çalışmanın Amacı, Kapsamı, Yöntem ve Kullanılan Verileri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6.1.1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Çalışmanın Amacı ve Önemi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6.1.2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Çalışmanın Kapsamı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6.1.3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Çalışmanın Yöntemi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6.2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Ulusal ve Uluslararası Literatür Taraması (Mehmet Çelikkaya)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6.2.1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Ulusal Literatür Taraması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6.2.2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Uluslararası Literatür Taraması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7.1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Bakım-İşletme Maliyetleri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Arial" w:hAnsi="Arial" w:eastAsia="Arial"/>
                <w:sz w:val="17"/>
              </w:rPr>
              <w:t>7.2</w:t>
            </w:r>
          </w:p>
        </w:tc>
        <w:tc>
          <w:tcPr>
            <w:tcW w:type="dxa" w:w="7483"/>
            <w:vAlign w:val="center"/>
          </w:tcPr>
          <w:p>
            <w:r>
              <w:rPr>
                <w:rFonts w:ascii="Arial" w:hAnsi="Arial" w:eastAsia="Arial"/>
                <w:sz w:val="17"/>
              </w:rPr>
              <w:t>Tünel Yapım Maliyetleri</w:t>
            </w:r>
          </w:p>
        </w:tc>
        <w:tc>
          <w:tcPr>
            <w:tcW w:type="dxa" w:w="850"/>
            <w:vAlign w:val="center"/>
          </w:tcPr>
          <w:p>
            <w:r>
              <w:rPr>
                <w:rFonts w:ascii="Arial" w:hAnsi="Arial" w:eastAsia="Arial"/>
                <w:sz w:val="17"/>
              </w:rPr>
              <w:t>50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F4E79"/>
          <w:sz w:val="30"/>
        </w:rPr>
        <w:t xml:space="preserve">1  </w:t>
      </w:r>
      <w:r>
        <w:rPr>
          <w:rFonts w:ascii="Arial" w:hAnsi="Arial" w:eastAsia="Arial"/>
          <w:b/>
          <w:color w:val="142841"/>
          <w:sz w:val="30"/>
        </w:rPr>
        <w:t>GİRİŞ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1.1  </w:t>
      </w:r>
      <w:r>
        <w:rPr>
          <w:rFonts w:ascii="Arial" w:hAnsi="Arial" w:eastAsia="Arial"/>
          <w:b/>
          <w:color w:val="1F4E79"/>
          <w:sz w:val="25"/>
        </w:rPr>
        <w:t>Tünelin Tanımı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Tünelin Tanımı kavramı nasıl tanımlanır?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Tünelin Tanımı için kullanılan temel teknik tanım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Tünelin Tanımı kapsamına hangi yapılar, unsurlar veya durumlar girer?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Tünelin Tanımı kapsamı dışında kalan benzer kavramlar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Tünelin Tanımı ile yakın anlamlı kavramlar arasındaki temel farklar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Tünelin Tanımı açıklanırken hangi temel terimlerin önceden tanımlanması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Tünelin Tanımı hangi mühendislik disiplinleriyle doğrudan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Tünelin Tanımı neden karayolu tünel mühendisliği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Tünelin Tanımı hangi amaçlara hizmet eder?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Tünelin Tanımı değerlendirilirken hangi fiziksel özellikler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Tünelin Tanımı değerlendirilirken hangi geometrik özellikler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Tünelin Tanımı değerlendirilirken hangi jeolojik ve geoteknik özellikler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Tünelin Tanımı açısından güvenlik kavramı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Tünelin Tanımı açısından işletme koşulları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Tünelin Tanımı açısından bakım gereksinimleri nasıl tanımlanır?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Tünelin Tanımı açısından yapım yöntemi seçiminin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Tünelin Tanımı ile tünel uzunluğu arasında nasıl bir ilişki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Tünelin Tanımı ile tünel kesiti veya geometrisi arasında nasıl bir ilişki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Tünelin Tanımı ile trafik türü ve trafik yoğunluğu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Tünelin Tanımı ile havalandırma gereksinimleri arasında nasıl bir bağ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Tünelin Tanımı ile aydınlatma gereksinimleri arasında nasıl bir bağ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Tünelin Tanımı ile drenaj ve su yalıtımı gereksinimleri arasında nasıl bir bağ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Tünelin Tanımı ile yangın güvenliği arasında nasıl bir ilişki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Tünelin Tanımı ile acil durum yönetimi arasında nasıl bir ilişki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Tünelin Tanımı bakımından portal bölgelerinin önemi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Tünelin Tanımı bakımından tünel içi kaplama ve destek sistemlerinin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Tünelin Tanımı hangi ölçülebilir parametrelerle ifade edilebilir?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Tünelin Tanımı için kullanılan birimler ve temel büyüklükler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Tünelin Tanımı ile ilgili terminolojide ulusal ve uluslararası kullanım farklılıkları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Tünelin Tanımı ile ilgili tanımlar hangi standart, şartname veya teknik kılavuzlarda yer alır?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Tünelin Tanımı Türkiye’deki karayolu tüneli uygulamalarında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Tünelin Tanımı uluslararası tünel mühendisliği literatüründe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Tünelin Tanımı konusunda sık karıştırılan terimler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Tünelin Tanımı konusunda yanlış veya eksik anlaşılmaya yol açabilecek noktalar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Tünelin Tanımı teknik çizimlerde ve projelerde nasıl gösterilir?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Tünelin Tanımı sözleşme ve ihale dokümanlarında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Tünelin Tanımı maliyet analizlerinde nasıl sınırlandırılmalıdır?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Tünelin Tanımı yaşam döngüsü yaklaşımı içinde nasıl konumlandırılır?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Tünelin Tanımı risk değerlendirmelerinde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Tünelin Tanımı kalite kontrol süreçlerinde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Tünelin Tanımı için hangi saha verileri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Tünelin Tanımı için hangi proje verileri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Tünelin Tanımı için hangi işletme verileri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Tünelin Tanımı farklı tünel türlerinde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Tünelin Tanımı farklı zemin koşullarında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Tünelin Tanımı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Tünelin Tanımı zaman içinde teknolojik gelişmelerden nasıl etkilenmiştir?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Tünelin Tanımı sürdürülebilirlik açısından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Tünelin Tanımı için kitapta verilmesi gereken en temel örnekler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Tünelin Tanımı hakkında okuyucunun bölüm sonunda hangi temel kavramları ayırt edebilmesi gerekir?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1.2  </w:t>
      </w:r>
      <w:r>
        <w:rPr>
          <w:rFonts w:ascii="Arial" w:hAnsi="Arial" w:eastAsia="Arial"/>
          <w:b/>
          <w:color w:val="1F4E79"/>
          <w:sz w:val="25"/>
        </w:rPr>
        <w:t>Tünellerin Sınıflandırılması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Tünellerin Sınıflandırılması hangi ana ölçütlere göre yapılabilir?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Tünellerin Sınıflandırılması yapılırken kullanım amacına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Tünellerin Sınıflandırılması yapılırken ulaşım türüne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Tünellerin Sınıflandırılması yapılırken yapım yöntemine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Tünellerin Sınıflandırılması yapılırken zemin veya kaya koşullarına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Tünellerin Sınıflandırılması yapılırken geometrik kesite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Tünellerin Sınıflandırılması yapılırken tünel uzunluğuna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Tünellerin Sınıflandırılması yapılırken tüp sayısına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Tünellerin Sınıflandırılması yapılırken şerit sayısına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Tünellerin Sınıflandırılması yapılırken trafik akış yönüne göre hangi gruplar oluşturulur?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Tünellerin Sınıflandırılması yapılırken örtü kalınlığına göre bir ayrım yapılabilir mi?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Tünellerin Sınıflandırılması yapılırken konum ve topoğrafyaya göre hangi ayrımlar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Tünellerin Sınıflandırılması yapılırken su altı, dağ ve şehir tünelleri nasıl ayrılır?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Tünellerin Sınıflandırılması yapılırken karayolu, demiryolu ve diğer tünel türleri nasıl farklılaştırılır?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Tünellerin Sınıflandırılması yapılırken NATM, TBM, aç-kapa ve benzeri yöntemler nasıl konumlandırılır?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Tünellerin Sınıflandırılması yapılırken kaya tünelleri ile yumuşak zemin tünelleri hangi özelliklerle ayrılır?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Tünellerin Sınıflandırılması yapılırken güvenlik düzeyine ilişkin ölçütler kullanılabilir mi?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Tünellerin Sınıflandırılması yapılırken tehlikeli madde taşımacılığı gibi işletme özellikleri dikkate alınır mı?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Tünellerin Sınıflandırılması yapılırken havalandırma sistemine göre hangi ayrımlar mümkündür?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Tünellerin Sınıflandırılması yapılırken yangın güvenliği donanımına göre bir ayrım yapılabilir mi?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Tünellerin Sınıflandırılması yapılırken bakım ve işletme organizasyonuna göre sınıflar tanımlanabilir mi?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Tünellerin Sınıflandırılması yapılırken maliyet büyüklüğüne göre sınıflandırma anlamlı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Tünellerin Sınıflandırılması yapılırken proje ölçeği veya stratejik önem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Tünellerin Sınıflandırılması için Türkiye’de kullanılan resmi sınıflandırmalar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Tünellerin Sınıflandırılması için uluslararası standartlarda kullanılan sınıflandırmalar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Ulusal ve uluslararası Tünellerin Sınıflandırılması yaklaşımları arasında hangi farklar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Tünellerin Sınıflandırılması için kullanılan sınıf sınırları hangi ölçülebilir parametrelere dayanır?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Bir tünelin birden fazla sınıfa aynı anda girmesi mümkün müdür?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Sınıflandırma ölçütleri arasında çelişki olduğunda hangi yaklaşım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Tünellerin Sınıflandırılması proje tasarım kararlarını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Tünellerin Sınıflandırılması yapım yöntemi seçimini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Tünellerin Sınıflandırılması destek sistemi seçimini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Tünellerin Sınıflandırılması elektromekanik sistem tasarımını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Tünellerin Sınıflandırılması bakım planını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Tünellerin Sınıflandırılması işletme maliyetlerini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Tünellerin Sınıflandırılması risk analizini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Tünellerin Sınıflandırılması acil durum planlamasını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Tünellerin Sınıflandırılması denetim ve performans göstergelerini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Tünellerin Sınıflandırılması veri tabanı ve envanter çalışmalarında nasıl kodlanmalıdır?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Tünellerin Sınıflandırılması için örnek bir karar ağacı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Tünellerin Sınıflandırılması için örnek bir sınıflandırma tablosunda hangi sütunlar bulunmalıdır?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Tünellerin Sınıflandırılması için seçilen ölçütlerin gerekçesi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Tünellerin Sınıflandırılması zaman içinde yeni teknolojiler nedeniyle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Akıllı tünel sistemleri mevcut Tünellerin Sınıflandırılması yaklaşımlarını değiştiriyor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İklim ve çevresel koşullar Tünellerin Sınıflandırılması içinde ayrı bir ölçüt olarak ele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Sürdürülebilirlik ölçütleri Tünellerin Sınıflandırılması içine nasıl eklenebilir?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Yaşam döngüsü maliyetleri Tünellerin Sınıflandırılması ile nasıl ilişkilendirilebilir?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Türkiye’den farklı sınıflara örnek olabilecek karayolu tünelleri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Dünyadan farklı sınıflara örnek olabilecek karayolu tünelleri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Okuyucu Tünellerin Sınıflandırılması bölümünü tamamladığında bir tüneli hangi temel kriterlerle sınıflandırabilmelidir?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1.3  </w:t>
      </w:r>
      <w:r>
        <w:rPr>
          <w:rFonts w:ascii="Arial" w:hAnsi="Arial" w:eastAsia="Arial"/>
          <w:b/>
          <w:color w:val="1F4E79"/>
          <w:sz w:val="25"/>
        </w:rPr>
        <w:t>Tünellerin Tarihçesi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Tünellerin Tarihçesi hangi tarihsel dönemden başlatılmalıdır?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Tünellerin Tarihçesi için bilinen en erken örnekler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Tünellerin Tarihçesi kapsamında ilk örneklerin yapılma amacı neydi?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Tünellerin Tarihçesi hangi coğrafyalarda ve hangi ihtiyaçlarla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Tünellerin Tarihçesi gelişiminde belirleyici olan başlıca tarihsel dönüm noktaları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Tünellerin Tarihçesi gelişimini hızlandıran ulaşım ihtiyaçları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Tünellerin Tarihçesi gelişimini hızlandıran kentleşme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Tünellerin Tarihçesi gelişimini hızlandıran sanayileşme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Tünellerin Tarihçesi tarihinde kullanılan ilk kazı teknikleri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Tünellerin Tarihçesi tarihinde kullanılan ilk destekleme yöntemleri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Tünellerin Tarihçesi tarihinde kullanılan yapı malzemeleri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Patlayıcı teknolojisinin gelişimi Tünellerin Tarihçesi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Mekanize kazı teknolojilerinin gelişimi Tünellerin Tarihçesi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TBM teknolojisinin gelişimi Tünellerin Tarihçesi açısından hangi dönüm noktasını oluşturmuştur?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NATM yaklaşımının ortaya çıkışı Tünellerin Tarihçesi içinde nasıl bir değişim yaratmıştır?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Jeoloji ve geoteknik bilimindeki ilerlemeler Tünellerin Tarihçesi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Harita ve ölçme teknolojilerindeki gelişmeler Tünellerin Tarihçesi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Beton ve püskürtme beton teknolojileri Tünellerin Tarihçesi gelişiminde nasıl rol oynamıştır?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Kaya bulonu ve ankraj sistemlerinin gelişimi Tünellerin Tarihçesi açısından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Su yalıtımı ve drenaj teknolojilerindeki ilerlemeler Tünellerin Tarihçesi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Havalandırma teknolojilerindeki gelişmeler Tünellerin Tarihçesi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Aydınlatma teknolojilerindeki gelişmeler Tünellerin Tarihçesi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Yangın güvenliği anlayışı Tünellerin Tarihçesi boyunca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Acil durum ve tahliye yaklaşımı Tünellerin Tarihçesi boyunca nasıl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Önemli kazalar ve felaketler Tünellerin Tarihçesi gelişiminde hangi düzenlemelere yol açmıştır?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Tünellerin Tarihçesi içinde hangi projeler mühendislik açısından dönüm noktası kabul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Tünellerin Tarihçesi içinde hangi projeler uzunluk veya ölçek açısından rekor niteliği taşımıştır?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Tünellerin Tarihçesi içinde hangi projeler yapım yöntemi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Tünellerin Tarihçesi içinde hangi projeler güvenlik uygulamaları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Tünellerin Tarihçesi içinde hangi projeler işletme teknolojileri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Tünellerin Tarihçesi gelişiminde kamu kurumlarının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Tünellerin Tarihçesi gelişiminde üniversiteler ve araştırma kuruluşlarının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Tünellerin Tarihçesi gelişiminde uluslararası meslek örgütlerinin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Tünellerin Tarihçesi gelişiminde standartlar ve teknik şartnameler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Tünellerin Tarihçesi gelişiminde ekonomik koşullar ve finansman modelleri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Tünellerin Tarihçesi içinde yapım süreleri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Tünellerin Tarihçesi içinde birim yapım maliyetlerini etkileyen tarihsel değişimler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Tünellerin Tarihçesi içinde bakım ve işletme anlayışı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Tünellerin Tarihçesi içinde çevresel etkilerin dikkate alınması ne zaman önem kazanmıştır?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Tünellerin Tarihçesi içinde sürdürülebilirlik yaklaşımı ne zaman ve nasıl öne çıkmıştır?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Dijital tasarım araçlarının gelişimi Tünellerin Tarihçesi açısından ne değiştirmiştir?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BIM ve dijital ikiz uygulamaları Tünellerin Tarihçesi içinde hangi yeni dönemi temsil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Sensör ve izleme teknolojileri Tünellerin Tarihçesi gelişimini nasıl dönüştürmüştür?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Tünellerin Tarihçesi açısından Türkiye ile dünya arasındaki gelişim çizgisi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Tünellerin Tarihçesi içinde bölgesel farklılıkların temel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Tünellerin Tarihçesi anlatılırken hangi kronolojik tablo veya zaman çizelgesi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Tünellerin Tarihçesi anlatılırken hangi proje örnekleri mutlaka yer almalıdır?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Tünellerin Tarihçesi anlatılırken hangi teknik yeniliklerin tarihleri özellikle belirtilmelidir?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Tünellerin Tarihçesi günümüzde hangi teknoloji ve mühendislik eğilimleriyle devam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Tünellerin Tarihçesi gelecekte hangi gelişmelerle yeni bir aşamaya geçebilir?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1.3.1  </w:t>
      </w:r>
      <w:r>
        <w:rPr>
          <w:rFonts w:ascii="Arial" w:hAnsi="Arial" w:eastAsia="Arial"/>
          <w:b/>
          <w:color w:val="1F4E79"/>
          <w:sz w:val="23"/>
        </w:rPr>
        <w:t>Dünyadaki İlk Tüneller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Dünyadaki İlk Tüneller hangi tarihsel dönemden başlatılmalıdır?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Dünyadaki İlk Tüneller için bilinen en erken örnekler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Dünyadaki İlk Tüneller kapsamında ilk örneklerin yapılma amacı neydi?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Dünyadaki İlk Tüneller hangi coğrafyalarda ve hangi ihtiyaçlarla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Dünyadaki İlk Tüneller gelişiminde belirleyici olan başlıca tarihsel dönüm noktaları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Dünyadaki İlk Tüneller gelişimini hızlandıran ulaşım ihtiyaçları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Dünyadaki İlk Tüneller gelişimini hızlandıran kentleşme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Dünyadaki İlk Tüneller gelişimini hızlandıran sanayileşme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Dünyadaki İlk Tüneller tarihinde kullanılan ilk kazı teknikleri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Dünyadaki İlk Tüneller tarihinde kullanılan ilk destekleme yöntemleri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Dünyadaki İlk Tüneller tarihinde kullanılan yapı malzemeleri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Patlayıcı teknolojisinin gelişimi Dünyadaki İlk Tüneller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Mekanize kazı teknolojilerinin gelişimi Dünyadaki İlk Tüneller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TBM teknolojisinin gelişimi Dünyadaki İlk Tüneller açısından hangi dönüm noktasını oluşturmuştur?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NATM yaklaşımının ortaya çıkışı Dünyadaki İlk Tüneller içinde nasıl bir değişim yaratmıştır?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Jeoloji ve geoteknik bilimindeki ilerlemeler Dünyadaki İlk Tüneller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Harita ve ölçme teknolojilerindeki gelişmeler Dünyadaki İlk Tüneller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Beton ve püskürtme beton teknolojileri Dünyadaki İlk Tüneller gelişiminde nasıl rol oynamıştır?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Kaya bulonu ve ankraj sistemlerinin gelişimi Dünyadaki İlk Tüneller açısından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Su yalıtımı ve drenaj teknolojilerindeki ilerlemeler Dünyadaki İlk Tüneller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Havalandırma teknolojilerindeki gelişmeler Dünyadaki İlk Tüneller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Aydınlatma teknolojilerindeki gelişmeler Dünyadaki İlk Tüneller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Yangın güvenliği anlayışı Dünyadaki İlk Tüneller boyunca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Acil durum ve tahliye yaklaşımı Dünyadaki İlk Tüneller boyunca nasıl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Önemli kazalar ve felaketler Dünyadaki İlk Tüneller gelişiminde hangi düzenlemelere yol açmıştır?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Dünyadaki İlk Tüneller içinde hangi projeler mühendislik açısından dönüm noktası kabul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Dünyadaki İlk Tüneller içinde hangi projeler uzunluk veya ölçek açısından rekor niteliği taşımıştır?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Dünyadaki İlk Tüneller içinde hangi projeler yapım yöntemi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Dünyadaki İlk Tüneller içinde hangi projeler güvenlik uygulamaları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Dünyadaki İlk Tüneller içinde hangi projeler işletme teknolojileri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Dünyadaki İlk Tüneller gelişiminde kamu kurumlarının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Dünyadaki İlk Tüneller gelişiminde üniversiteler ve araştırma kuruluşlarının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Dünyadaki İlk Tüneller gelişiminde uluslararası meslek örgütlerinin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Dünyadaki İlk Tüneller gelişiminde standartlar ve teknik şartnameler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Dünyadaki İlk Tüneller gelişiminde ekonomik koşullar ve finansman modelleri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Dünyadaki İlk Tüneller içinde yapım süreleri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Dünyadaki İlk Tüneller içinde birim yapım maliyetlerini etkileyen tarihsel değişimler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Dünyadaki İlk Tüneller içinde bakım ve işletme anlayışı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Dünyadaki İlk Tüneller içinde çevresel etkilerin dikkate alınması ne zaman önem kazanmıştır?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Dünyadaki İlk Tüneller içinde sürdürülebilirlik yaklaşımı ne zaman ve nasıl öne çıkmıştır?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Dijital tasarım araçlarının gelişimi Dünyadaki İlk Tüneller açısından ne değiştirmiştir?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BIM ve dijital ikiz uygulamaları Dünyadaki İlk Tüneller içinde hangi yeni dönemi temsil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Sensör ve izleme teknolojileri Dünyadaki İlk Tüneller gelişimini nasıl dönüştürmüştür?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Dünyadaki İlk Tüneller açısından Türkiye ile dünya arasındaki gelişim çizgisi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Dünyadaki İlk Tüneller içinde bölgesel farklılıkların temel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Dünyadaki İlk Tüneller anlatılırken hangi kronolojik tablo veya zaman çizelgesi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Dünyadaki İlk Tüneller anlatılırken hangi proje örnekleri mutlaka yer almalıdır?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Dünyadaki İlk Tüneller anlatılırken hangi teknik yeniliklerin tarihleri özellikle belirtilmelidir?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Dünyadaki İlk Tüneller günümüzde hangi teknoloji ve mühendislik eğilimleriyle devam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Dünyadaki İlk Tüneller gelecekte hangi gelişmelerle yeni bir aşamaya geçebilir?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1.3.2  </w:t>
      </w:r>
      <w:r>
        <w:rPr>
          <w:rFonts w:ascii="Arial" w:hAnsi="Arial" w:eastAsia="Arial"/>
          <w:b/>
          <w:color w:val="1F4E79"/>
          <w:sz w:val="23"/>
        </w:rPr>
        <w:t>Türkiye’de İlk Tünel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Türkiye’de İlk Tünel hangi tarihsel dönemden başlatılmalıdır?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Türkiye’de İlk Tünel için bilinen en erken örnekler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Türkiye’de İlk Tünel kapsamında ilk örneklerin yapılma amacı neydi?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Türkiye’de İlk Tünel hangi coğrafyalarda ve hangi ihtiyaçlarla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Türkiye’de İlk Tünel gelişiminde belirleyici olan başlıca tarihsel dönüm noktaları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Türkiye’de İlk Tünel gelişimini hızlandıran ulaşım ihtiyaçları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Türkiye’de İlk Tünel gelişimini hızlandıran kentleşme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Türkiye’de İlk Tünel gelişimini hızlandıran sanayileşme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Türkiye’de İlk Tünel tarihinde kullanılan ilk kazı teknikleri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Türkiye’de İlk Tünel tarihinde kullanılan ilk destekleme yöntemleri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Türkiye’de İlk Tünel tarihinde kullanılan yapı malzemeleri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Patlayıcı teknolojisinin gelişimi Türkiye’de İlk Tünel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Mekanize kazı teknolojilerinin gelişimi Türkiye’de İlk Tünel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TBM teknolojisinin gelişimi Türkiye’de İlk Tünel açısından hangi dönüm noktasını oluşturmuştur?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NATM yaklaşımının ortaya çıkışı Türkiye’de İlk Tünel içinde nasıl bir değişim yaratmıştır?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Jeoloji ve geoteknik bilimindeki ilerlemeler Türkiye’de İlk Tünel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Harita ve ölçme teknolojilerindeki gelişmeler Türkiye’de İlk Tünel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Beton ve püskürtme beton teknolojileri Türkiye’de İlk Tünel gelişiminde nasıl rol oynamıştır?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Kaya bulonu ve ankraj sistemlerinin gelişimi Türkiye’de İlk Tünel açısından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Su yalıtımı ve drenaj teknolojilerindeki ilerlemeler Türkiye’de İlk Tünel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Havalandırma teknolojilerindeki gelişmeler Türkiye’de İlk Tünel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Aydınlatma teknolojilerindeki gelişmeler Türkiye’de İlk Tünel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Yangın güvenliği anlayışı Türkiye’de İlk Tünel boyunca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Acil durum ve tahliye yaklaşımı Türkiye’de İlk Tünel boyunca nasıl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Önemli kazalar ve felaketler Türkiye’de İlk Tünel gelişiminde hangi düzenlemelere yol açmıştır?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Türkiye’de İlk Tünel içinde hangi projeler mühendislik açısından dönüm noktası kabul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Türkiye’de İlk Tünel içinde hangi projeler uzunluk veya ölçek açısından rekor niteliği taşımıştır?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Türkiye’de İlk Tünel içinde hangi projeler yapım yöntemi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Türkiye’de İlk Tünel içinde hangi projeler güvenlik uygulamaları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Türkiye’de İlk Tünel içinde hangi projeler işletme teknolojileri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Türkiye’de İlk Tünel gelişiminde kamu kurumlarının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Türkiye’de İlk Tünel gelişiminde üniversiteler ve araştırma kuruluşlarının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Türkiye’de İlk Tünel gelişiminde uluslararası meslek örgütlerinin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Türkiye’de İlk Tünel gelişiminde standartlar ve teknik şartnameler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Türkiye’de İlk Tünel gelişiminde ekonomik koşullar ve finansman modelleri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Türkiye’de İlk Tünel içinde yapım süreleri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Türkiye’de İlk Tünel içinde birim yapım maliyetlerini etkileyen tarihsel değişimler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Türkiye’de İlk Tünel içinde bakım ve işletme anlayışı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Türkiye’de İlk Tünel içinde çevresel etkilerin dikkate alınması ne zaman önem kazanmıştır?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Türkiye’de İlk Tünel içinde sürdürülebilirlik yaklaşımı ne zaman ve nasıl öne çıkmıştır?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Dijital tasarım araçlarının gelişimi Türkiye’de İlk Tünel açısından ne değiştirmiştir?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BIM ve dijital ikiz uygulamaları Türkiye’de İlk Tünel içinde hangi yeni dönemi temsil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Sensör ve izleme teknolojileri Türkiye’de İlk Tünel gelişimini nasıl dönüştürmüştür?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Türkiye’de İlk Tünel açısından Türkiye ile dünya arasındaki gelişim çizgisi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Türkiye’de İlk Tünel içinde bölgesel farklılıkların temel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Türkiye’de İlk Tünel anlatılırken hangi kronolojik tablo veya zaman çizelgesi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Türkiye’de İlk Tünel anlatılırken hangi proje örnekleri mutlaka yer almalıdır?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Türkiye’de İlk Tünel anlatılırken hangi teknik yeniliklerin tarihleri özellikle belirtilmelidir?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Türkiye’de İlk Tünel günümüzde hangi teknoloji ve mühendislik eğilimleriyle devam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Türkiye’de İlk Tünel gelecekte hangi gelişmelerle yeni bir aşamaya geçebilir?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1.4  </w:t>
      </w:r>
      <w:r>
        <w:rPr>
          <w:rFonts w:ascii="Arial" w:hAnsi="Arial" w:eastAsia="Arial"/>
          <w:b/>
          <w:color w:val="1F4E79"/>
          <w:sz w:val="25"/>
        </w:rPr>
        <w:t>En İyi Tünel Mühendislik Uygulamaları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En İyi Tünel Mühendislik Uygulamaları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En İyi Tünel Mühendislik Uygulamaları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En İyi Tünel Mühendislik Uygulamaları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En İyi Tünel Mühendislik Uygulamaları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En İyi Tünel Mühendislik Uygulamaları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En İyi Tünel Mühendislik Uygulamaları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En İyi Tünel Mühendislik Uygulamaları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En İyi Tünel Mühendislik Uygulamaları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En İyi Tünel Mühendislik Uygulamaları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En İyi Tünel Mühendislik Uygulamaları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En İyi Tünel Mühendislik Uygulamaları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En İyi Tünel Mühendislik Uygulamaları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En İyi Tünel Mühendislik Uygulamaları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En İyi Tünel Mühendislik Uygulamaları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En İyi Tünel Mühendislik Uygulamaları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En İyi Tünel Mühendislik Uygulamaları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En İyi Tünel Mühendislik Uygulamaları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En İyi Tünel Mühendislik Uygulamaları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En İyi Tünel Mühendislik Uygulamaları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En İyi Tünel Mühendislik Uygulamaları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En İyi Tünel Mühendislik Uygulamaları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En İyi Tünel Mühendislik Uygulamaları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En İyi Tünel Mühendislik Uygulamaları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En İyi Tünel Mühendislik Uygulamaları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En İyi Tünel Mühendislik Uygulamaları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En İyi Tünel Mühendislik Uygulamaları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En İyi Tünel Mühendislik Uygulamaları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En İyi Tünel Mühendislik Uygulamaları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En İyi Tünel Mühendislik Uygulamaları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En İyi Tünel Mühendislik Uygulamaları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En İyi Tünel Mühendislik Uygulamaları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En İyi Tünel Mühendislik Uygulamaları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En İyi Tünel Mühendislik Uygulamaları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En İyi Tünel Mühendislik Uygulamaları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En İyi Tünel Mühendislik Uygulamaları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En İyi Tünel Mühendislik Uygulamaları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En İyi Tünel Mühendislik Uygulamaları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En İyi Tünel Mühendislik Uygulamaları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En İyi Tünel Mühendislik Uygulamaları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En İyi Tünel Mühendislik Uygulamaları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En İyi Tünel Mühendislik Uygulamaları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En İyi Tünel Mühendislik Uygulamaları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En İyi Tünel Mühendislik Uygulamaları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En İyi Tünel Mühendislik Uygulamaları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En İyi Tünel Mühendislik Uygulamaları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En İyi Tünel Mühendislik Uygulamaları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En İyi Tünel Mühendislik Uygulamaları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En İyi Tünel Mühendislik Uygulamaları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En İyi Tünel Mühendislik Uygulamaları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En İyi Tünel Mühendislik Uygulamaları ile ilgili dünyadan hangi iyi uygulama örnekleri verilebilir?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1.4.1  </w:t>
      </w:r>
      <w:r>
        <w:rPr>
          <w:rFonts w:ascii="Arial" w:hAnsi="Arial" w:eastAsia="Arial"/>
          <w:b/>
          <w:color w:val="1F4E79"/>
          <w:sz w:val="23"/>
        </w:rPr>
        <w:t>Dünyada Karayolu Tünelleri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Dünyada Karayolu Tünelleri hangi tarihsel dönemden başlatılmalıdır?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Dünyada Karayolu Tünelleri için bilinen en erken örnekler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Dünyada Karayolu Tünelleri kapsamında ilk örneklerin yapılma amacı neydi?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Dünyada Karayolu Tünelleri hangi coğrafyalarda ve hangi ihtiyaçlarla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Dünyada Karayolu Tünelleri gelişiminde belirleyici olan başlıca tarihsel dönüm noktaları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Dünyada Karayolu Tünelleri gelişimini hızlandıran ulaşım ihtiyaçları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Dünyada Karayolu Tünelleri gelişimini hızlandıran kentleşme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Dünyada Karayolu Tünelleri gelişimini hızlandıran sanayileşme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Dünyada Karayolu Tünelleri tarihinde kullanılan ilk kazı teknikleri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Dünyada Karayolu Tünelleri tarihinde kullanılan ilk destekleme yöntemleri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Dünyada Karayolu Tünelleri tarihinde kullanılan yapı malzemeleri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Patlayıcı teknolojisinin gelişimi Dünyada Karayolu Tünelleri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Mekanize kazı teknolojilerinin gelişimi Dünyada Karayolu Tünelleri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TBM teknolojisinin gelişimi Dünyada Karayolu Tünelleri açısından hangi dönüm noktasını oluşturmuştur?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NATM yaklaşımının ortaya çıkışı Dünyada Karayolu Tünelleri içinde nasıl bir değişim yaratmıştır?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Jeoloji ve geoteknik bilimindeki ilerlemeler Dünyada Karayolu Tünelleri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Harita ve ölçme teknolojilerindeki gelişmeler Dünyada Karayolu Tünelleri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Beton ve püskürtme beton teknolojileri Dünyada Karayolu Tünelleri gelişiminde nasıl rol oynamıştır?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Kaya bulonu ve ankraj sistemlerinin gelişimi Dünyada Karayolu Tünelleri açısından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Su yalıtımı ve drenaj teknolojilerindeki ilerlemeler Dünyada Karayolu Tünelleri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Havalandırma teknolojilerindeki gelişmeler Dünyada Karayolu Tünelleri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Aydınlatma teknolojilerindeki gelişmeler Dünyada Karayolu Tünelleri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Yangın güvenliği anlayışı Dünyada Karayolu Tünelleri boyunca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Acil durum ve tahliye yaklaşımı Dünyada Karayolu Tünelleri boyunca nasıl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Önemli kazalar ve felaketler Dünyada Karayolu Tünelleri gelişiminde hangi düzenlemelere yol açmıştır?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Dünyada Karayolu Tünelleri içinde hangi projeler mühendislik açısından dönüm noktası kabul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Dünyada Karayolu Tünelleri içinde hangi projeler uzunluk veya ölçek açısından rekor niteliği taşımıştır?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Dünyada Karayolu Tünelleri içinde hangi projeler yapım yöntemi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Dünyada Karayolu Tünelleri içinde hangi projeler güvenlik uygulamaları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Dünyada Karayolu Tünelleri içinde hangi projeler işletme teknolojileri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Dünyada Karayolu Tünelleri gelişiminde kamu kurumlarının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Dünyada Karayolu Tünelleri gelişiminde üniversiteler ve araştırma kuruluşlarının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Dünyada Karayolu Tünelleri gelişiminde uluslararası meslek örgütlerinin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Dünyada Karayolu Tünelleri gelişiminde standartlar ve teknik şartnameler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Dünyada Karayolu Tünelleri gelişiminde ekonomik koşullar ve finansman modelleri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Dünyada Karayolu Tünelleri içinde yapım süreleri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Dünyada Karayolu Tünelleri içinde birim yapım maliyetlerini etkileyen tarihsel değişimler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Dünyada Karayolu Tünelleri içinde bakım ve işletme anlayışı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Dünyada Karayolu Tünelleri içinde çevresel etkilerin dikkate alınması ne zaman önem kazanmıştır?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Dünyada Karayolu Tünelleri içinde sürdürülebilirlik yaklaşımı ne zaman ve nasıl öne çıkmıştır?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Dijital tasarım araçlarının gelişimi Dünyada Karayolu Tünelleri açısından ne değiştirmiştir?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BIM ve dijital ikiz uygulamaları Dünyada Karayolu Tünelleri içinde hangi yeni dönemi temsil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Sensör ve izleme teknolojileri Dünyada Karayolu Tünelleri gelişimini nasıl dönüştürmüştür?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Dünyada Karayolu Tünelleri açısından Türkiye ile dünya arasındaki gelişim çizgisi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Dünyada Karayolu Tünelleri içinde bölgesel farklılıkların temel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Dünyada Karayolu Tünelleri anlatılırken hangi kronolojik tablo veya zaman çizelgesi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Dünyada Karayolu Tünelleri anlatılırken hangi proje örnekleri mutlaka yer almalıdır?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Dünyada Karayolu Tünelleri anlatılırken hangi teknik yeniliklerin tarihleri özellikle belirtilmelidir?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Dünyada Karayolu Tünelleri günümüzde hangi teknoloji ve mühendislik eğilimleriyle devam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Dünyada Karayolu Tünelleri gelecekte hangi gelişmelerle yeni bir aşamaya geçebilir?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1.4.2  </w:t>
      </w:r>
      <w:r>
        <w:rPr>
          <w:rFonts w:ascii="Arial" w:hAnsi="Arial" w:eastAsia="Arial"/>
          <w:b/>
          <w:color w:val="1F4E79"/>
          <w:sz w:val="23"/>
        </w:rPr>
        <w:t>Türkiye’de Karayolu Tünelleri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Türkiye’de Karayolu Tünelleri hangi tarihsel dönemden başlatılmalıdır?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Türkiye’de Karayolu Tünelleri için bilinen en erken örnekler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Türkiye’de Karayolu Tünelleri kapsamında ilk örneklerin yapılma amacı neydi?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Türkiye’de Karayolu Tünelleri hangi coğrafyalarda ve hangi ihtiyaçlarla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Türkiye’de Karayolu Tünelleri gelişiminde belirleyici olan başlıca tarihsel dönüm noktaları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Türkiye’de Karayolu Tünelleri gelişimini hızlandıran ulaşım ihtiyaçları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Türkiye’de Karayolu Tünelleri gelişimini hızlandıran kentleşme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Türkiye’de Karayolu Tünelleri gelişimini hızlandıran sanayileşme etkileri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Türkiye’de Karayolu Tünelleri tarihinde kullanılan ilk kazı teknikleri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Türkiye’de Karayolu Tünelleri tarihinde kullanılan ilk destekleme yöntemleri nelerdi?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Türkiye’de Karayolu Tünelleri tarihinde kullanılan yapı malzemeleri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Patlayıcı teknolojisinin gelişimi Türkiye’de Karayolu Tünelleri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Mekanize kazı teknolojilerinin gelişimi Türkiye’de Karayolu Tünelleri üzerinde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TBM teknolojisinin gelişimi Türkiye’de Karayolu Tünelleri açısından hangi dönüm noktasını oluşturmuştur?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NATM yaklaşımının ortaya çıkışı Türkiye’de Karayolu Tünelleri içinde nasıl bir değişim yaratmıştır?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Jeoloji ve geoteknik bilimindeki ilerlemeler Türkiye’de Karayolu Tünelleri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Harita ve ölçme teknolojilerindeki gelişmeler Türkiye’de Karayolu Tünelleri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Beton ve püskürtme beton teknolojileri Türkiye’de Karayolu Tünelleri gelişiminde nasıl rol oynamıştır?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Kaya bulonu ve ankraj sistemlerinin gelişimi Türkiye’de Karayolu Tünelleri açısından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Su yalıtımı ve drenaj teknolojilerindeki ilerlemeler Türkiye’de Karayolu Tünelleri gelişimini nasıl etkilemiştir?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Havalandırma teknolojilerindeki gelişmeler Türkiye’de Karayolu Tünelleri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Aydınlatma teknolojilerindeki gelişmeler Türkiye’de Karayolu Tünelleri açısından hangi yenilikleri getirmiştir?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Yangın güvenliği anlayışı Türkiye’de Karayolu Tünelleri boyunca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Acil durum ve tahliye yaklaşımı Türkiye’de Karayolu Tünelleri boyunca nasıl gelişmiştir?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Önemli kazalar ve felaketler Türkiye’de Karayolu Tünelleri gelişiminde hangi düzenlemelere yol açmıştır?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Türkiye’de Karayolu Tünelleri içinde hangi projeler mühendislik açısından dönüm noktası kabul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Türkiye’de Karayolu Tünelleri içinde hangi projeler uzunluk veya ölçek açısından rekor niteliği taşımıştır?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Türkiye’de Karayolu Tünelleri içinde hangi projeler yapım yöntemi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Türkiye’de Karayolu Tünelleri içinde hangi projeler güvenlik uygulamaları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Türkiye’de Karayolu Tünelleri içinde hangi projeler işletme teknolojileri açısından öncü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Türkiye’de Karayolu Tünelleri gelişiminde kamu kurumlarının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Türkiye’de Karayolu Tünelleri gelişiminde üniversiteler ve araştırma kuruluşlarının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Türkiye’de Karayolu Tünelleri gelişiminde uluslararası meslek örgütlerinin rolü ne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Türkiye’de Karayolu Tünelleri gelişiminde standartlar ve teknik şartnameler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Türkiye’de Karayolu Tünelleri gelişiminde ekonomik koşullar ve finansman modelleri nasıl etkili olmuştur?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Türkiye’de Karayolu Tünelleri içinde yapım süreleri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Türkiye’de Karayolu Tünelleri içinde birim yapım maliyetlerini etkileyen tarihsel değişimler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Türkiye’de Karayolu Tünelleri içinde bakım ve işletme anlayışı zamanla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Türkiye’de Karayolu Tünelleri içinde çevresel etkilerin dikkate alınması ne zaman önem kazanmıştır?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Türkiye’de Karayolu Tünelleri içinde sürdürülebilirlik yaklaşımı ne zaman ve nasıl öne çıkmıştır?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Dijital tasarım araçlarının gelişimi Türkiye’de Karayolu Tünelleri açısından ne değiştirmiştir?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BIM ve dijital ikiz uygulamaları Türkiye’de Karayolu Tünelleri içinde hangi yeni dönemi temsil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Sensör ve izleme teknolojileri Türkiye’de Karayolu Tünelleri gelişimini nasıl dönüştürmüştür?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Türkiye’de Karayolu Tünelleri açısından Türkiye ile dünya arasındaki gelişim çizgisi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Türkiye’de Karayolu Tünelleri içinde bölgesel farklılıkların temel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Türkiye’de Karayolu Tünelleri anlatılırken hangi kronolojik tablo veya zaman çizelgesi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Türkiye’de Karayolu Tünelleri anlatılırken hangi proje örnekleri mutlaka yer almalıdır?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Türkiye’de Karayolu Tünelleri anlatılırken hangi teknik yeniliklerin tarihleri özellikle belirtilmelidir?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Türkiye’de Karayolu Tünelleri günümüzde hangi teknoloji ve mühendislik eğilimleriyle devam etmektedir?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Türkiye’de Karayolu Tünelleri gelecekte hangi gelişmelerle yeni bir aşamaya geçebilir?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1.5  </w:t>
      </w:r>
      <w:r>
        <w:rPr>
          <w:rFonts w:ascii="Arial" w:hAnsi="Arial" w:eastAsia="Arial"/>
          <w:b/>
          <w:color w:val="1F4E79"/>
          <w:sz w:val="25"/>
        </w:rPr>
        <w:t>Tünel Felaketleri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Felaketleri kapsamında hangi olaylar 'önemli' veya 'felaket' olarak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Felaketleri olayları hangi ölçütlere göre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Felaketleri içinde yangın kaynaklı olayların başlıca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Felaketleri içinde çarpışma kaynaklı olayların başlıca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Felaketleri içinde yapısal göçme veya stabilite kaybı kaynaklı olayların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Felaketleri içinde su baskını veya drenaj yetersizliği kaynaklı olayların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Felaketleri içinde tehlikeli madde taşımacılığı hangi riskleri artırır?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Felaketleri içinde insan hatasının rolü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Felaketleri içinde araç kaynaklı teknik arızaların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Felaketleri içinde tünel geometrisinin olay şiddetine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Felaketleri içinde trafik yoğunluğunun olay şiddetine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Felaketleri içinde tek tüp ve çift tüp düzeninin güvenlik sonuçları nasıl farklılaşır?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Felaketleri içinde havalandırma sisteminin performansı sonucu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Felaketleri içinde duman kontrolünün kritik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Felaketleri içinde yangına dayanıklı kaplama ve malzemelerin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Felaketleri içinde acil çıkışların sayısı ve aralığı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Felaketleri içinde kaçış yollarının tasarımı can kaybını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Felaketleri içinde algılama ve alarm sistemleri ne kadar belirleyicidir?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Felaketleri içinde kamera ve olay algılama sistemlerinin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Felaketleri içinde haberleşme sistemlerinin başarısı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Felaketleri içinde itfaiye ve kurtarma ekiplerinin erişim süresi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Felaketleri içinde işletme merkezinin karar alma süreci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Felaketleri içinde kullanıcı davranışları ve tahliye kararları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Felaketleri sonrasında hangi teknik inceleme yöntemleri uygulanır?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Felaketleri sonrasında kök neden analizi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Felaketleri sonrasında yapısal hasar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Felaketleri sonrasında elektromekanik sistem hasarı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Felaketleri sonrasında tünelin yeniden hizmete açılma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Felaketleri olaylarının doğrudan maliyetleri hangi kalemlerden oluşur?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Felaketleri olaylarının dolaylı ulaşım ve ekonomik maliyetleri nasıl hesaplanabilir?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Felaketleri olaylarının bakım ve yenileme politikalarına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Felaketleri olayları hangi mevzuat veya standart değişikliklerine yol açmıştır?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Felaketleri olaylarından sonra havalandırma standartlarında hangi değişiklikler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Felaketleri olaylarından sonra yangın güvenliği standartlarında hangi değişiklikler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Felaketleri olaylarından sonra acil çıkış ve kaçış mesafesi kriterleri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Felaketleri olaylarından sonra tehlikeli madde taşımacılığına ilişkin uygulamalar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Felaketleri olayları risk analizlerinde nasıl modellenebilir?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Felaketleri için olasılık ve sonuç temelli risk matrisi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Felaketleri için senaryo bazlı güvenlik analizi nasıl yapılabilir?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Felaketleri olaylarında ortak nedenler ve tekrar eden örüntüler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Felaketleri olayları arasında mühendislik tasarım hataları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Felaketleri olayları arasında işletme hataları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Felaketleri olayları arasında bakım eksiklikleri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Felaketleri olayları açısından en etkili önleyici tedbirler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Felaketleri olayları açısından en etkili zarar azaltıcı tedbirler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Felaketleri anlatılırken hangi olaylar ayrıntılı vaka analizi olarak seçilmelidir?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Her vaka için tarih, yer, tünel özellikleri, neden, sonuç ve alınan dersler birlikte veriliyor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Felaketleri içinde can kaybı ve yaralanma verileri nasıl güvenilir biçimde sunulmalıdır?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Felaketleri içinden çıkarılan dersler yeni tünel tasarımlarına nasıl aktarılabilir?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Felaketleri içinden çıkarılan dersler mevcut tünellerin iyileştirilmesine nasıl aktarılabilir?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1.5.1  </w:t>
      </w:r>
      <w:r>
        <w:rPr>
          <w:rFonts w:ascii="Arial" w:hAnsi="Arial" w:eastAsia="Arial"/>
          <w:b/>
          <w:color w:val="1F4E79"/>
          <w:sz w:val="23"/>
        </w:rPr>
        <w:t>Dünyada Gerçekleşen Önemli Tünel Felaketleri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Dünyada Gerçekleşen Önemli Tünel Felaketleri kapsamında hangi olaylar 'önemli' veya 'felaket' olarak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Dünyada Gerçekleşen Önemli Tünel Felaketleri olayları hangi ölçütlere göre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Dünyada Gerçekleşen Önemli Tünel Felaketleri içinde yangın kaynaklı olayların başlıca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Dünyada Gerçekleşen Önemli Tünel Felaketleri içinde çarpışma kaynaklı olayların başlıca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Dünyada Gerçekleşen Önemli Tünel Felaketleri içinde yapısal göçme veya stabilite kaybı kaynaklı olayların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Dünyada Gerçekleşen Önemli Tünel Felaketleri içinde su baskını veya drenaj yetersizliği kaynaklı olayların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Dünyada Gerçekleşen Önemli Tünel Felaketleri içinde tehlikeli madde taşımacılığı hangi riskleri artırır?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Dünyada Gerçekleşen Önemli Tünel Felaketleri içinde insan hatasının rolü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Dünyada Gerçekleşen Önemli Tünel Felaketleri içinde araç kaynaklı teknik arızaların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Dünyada Gerçekleşen Önemli Tünel Felaketleri içinde tünel geometrisinin olay şiddetine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Dünyada Gerçekleşen Önemli Tünel Felaketleri içinde trafik yoğunluğunun olay şiddetine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Dünyada Gerçekleşen Önemli Tünel Felaketleri içinde tek tüp ve çift tüp düzeninin güvenlik sonuçları nasıl farklılaşır?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Dünyada Gerçekleşen Önemli Tünel Felaketleri içinde havalandırma sisteminin performansı sonucu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Dünyada Gerçekleşen Önemli Tünel Felaketleri içinde duman kontrolünün kritik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Dünyada Gerçekleşen Önemli Tünel Felaketleri içinde yangına dayanıklı kaplama ve malzemelerin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Dünyada Gerçekleşen Önemli Tünel Felaketleri içinde acil çıkışların sayısı ve aralığı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Dünyada Gerçekleşen Önemli Tünel Felaketleri içinde kaçış yollarının tasarımı can kaybını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Dünyada Gerçekleşen Önemli Tünel Felaketleri içinde algılama ve alarm sistemleri ne kadar belirleyicidir?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Dünyada Gerçekleşen Önemli Tünel Felaketleri içinde kamera ve olay algılama sistemlerinin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Dünyada Gerçekleşen Önemli Tünel Felaketleri içinde haberleşme sistemlerinin başarısı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Dünyada Gerçekleşen Önemli Tünel Felaketleri içinde itfaiye ve kurtarma ekiplerinin erişim süresi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Dünyada Gerçekleşen Önemli Tünel Felaketleri içinde işletme merkezinin karar alma süreci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Dünyada Gerçekleşen Önemli Tünel Felaketleri içinde kullanıcı davranışları ve tahliye kararları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Dünyada Gerçekleşen Önemli Tünel Felaketleri sonrasında hangi teknik inceleme yöntemleri uygulanır?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Dünyada Gerçekleşen Önemli Tünel Felaketleri sonrasında kök neden analizi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Dünyada Gerçekleşen Önemli Tünel Felaketleri sonrasında yapısal hasar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Dünyada Gerçekleşen Önemli Tünel Felaketleri sonrasında elektromekanik sistem hasarı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Dünyada Gerçekleşen Önemli Tünel Felaketleri sonrasında tünelin yeniden hizmete açılma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Dünyada Gerçekleşen Önemli Tünel Felaketleri olaylarının doğrudan maliyetleri hangi kalemlerden oluşur?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Dünyada Gerçekleşen Önemli Tünel Felaketleri olaylarının dolaylı ulaşım ve ekonomik maliyetleri nasıl hesaplanabilir?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Dünyada Gerçekleşen Önemli Tünel Felaketleri olaylarının bakım ve yenileme politikalarına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Dünyada Gerçekleşen Önemli Tünel Felaketleri olayları hangi mevzuat veya standart değişikliklerine yol açmıştır?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Dünyada Gerçekleşen Önemli Tünel Felaketleri olaylarından sonra havalandırma standartlarında hangi değişiklikler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Dünyada Gerçekleşen Önemli Tünel Felaketleri olaylarından sonra yangın güvenliği standartlarında hangi değişiklikler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Dünyada Gerçekleşen Önemli Tünel Felaketleri olaylarından sonra acil çıkış ve kaçış mesafesi kriterleri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Dünyada Gerçekleşen Önemli Tünel Felaketleri olaylarından sonra tehlikeli madde taşımacılığına ilişkin uygulamalar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Dünyada Gerçekleşen Önemli Tünel Felaketleri olayları risk analizlerinde nasıl modellenebilir?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Dünyada Gerçekleşen Önemli Tünel Felaketleri için olasılık ve sonuç temelli risk matrisi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Dünyada Gerçekleşen Önemli Tünel Felaketleri için senaryo bazlı güvenlik analizi nasıl yapılabilir?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Dünyada Gerçekleşen Önemli Tünel Felaketleri olaylarında ortak nedenler ve tekrar eden örüntüler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Dünyada Gerçekleşen Önemli Tünel Felaketleri olayları arasında mühendislik tasarım hataları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Dünyada Gerçekleşen Önemli Tünel Felaketleri olayları arasında işletme hataları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Dünyada Gerçekleşen Önemli Tünel Felaketleri olayları arasında bakım eksiklikleri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Dünyada Gerçekleşen Önemli Tünel Felaketleri olayları açısından en etkili önleyici tedbirler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Dünyada Gerçekleşen Önemli Tünel Felaketleri olayları açısından en etkili zarar azaltıcı tedbirler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Dünyada Gerçekleşen Önemli Tünel Felaketleri anlatılırken hangi olaylar ayrıntılı vaka analizi olarak seçilmelidir?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Her vaka için tarih, yer, tünel özellikleri, neden, sonuç ve alınan dersler birlikte veriliyor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Dünyada Gerçekleşen Önemli Tünel Felaketleri içinde can kaybı ve yaralanma verileri nasıl güvenilir biçimde sunulmalıdır?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Dünyada Gerçekleşen Önemli Tünel Felaketleri içinden çıkarılan dersler yeni tünel tasarımlarına nasıl aktarılabilir?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Dünyada Gerçekleşen Önemli Tünel Felaketleri içinden çıkarılan dersler mevcut tünellerin iyileştirilmesine nasıl aktarılabilir?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1.5.2  </w:t>
      </w:r>
      <w:r>
        <w:rPr>
          <w:rFonts w:ascii="Arial" w:hAnsi="Arial" w:eastAsia="Arial"/>
          <w:b/>
          <w:color w:val="1F4E79"/>
          <w:sz w:val="23"/>
        </w:rPr>
        <w:t>Türkiye’de Gerçekleşen Önemli Tünel Kazaları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Türkiye’de Gerçekleşen Önemli Tünel Kazaları kapsamında hangi olaylar 'önemli' veya 'felaket' olarak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Türkiye’de Gerçekleşen Önemli Tünel Kazaları olayları hangi ölçütlere göre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Türkiye’de Gerçekleşen Önemli Tünel Kazaları içinde yangın kaynaklı olayların başlıca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Türkiye’de Gerçekleşen Önemli Tünel Kazaları içinde çarpışma kaynaklı olayların başlıca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Türkiye’de Gerçekleşen Önemli Tünel Kazaları içinde yapısal göçme veya stabilite kaybı kaynaklı olayların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Türkiye’de Gerçekleşen Önemli Tünel Kazaları içinde su baskını veya drenaj yetersizliği kaynaklı olayların nedenleri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Türkiye’de Gerçekleşen Önemli Tünel Kazaları içinde tehlikeli madde taşımacılığı hangi riskleri artırır?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Türkiye’de Gerçekleşen Önemli Tünel Kazaları içinde insan hatasının rolü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Türkiye’de Gerçekleşen Önemli Tünel Kazaları içinde araç kaynaklı teknik arızaların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Türkiye’de Gerçekleşen Önemli Tünel Kazaları içinde tünel geometrisinin olay şiddetine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Türkiye’de Gerçekleşen Önemli Tünel Kazaları içinde trafik yoğunluğunun olay şiddetine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Türkiye’de Gerçekleşen Önemli Tünel Kazaları içinde tek tüp ve çift tüp düzeninin güvenlik sonuçları nasıl farklılaşır?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Türkiye’de Gerçekleşen Önemli Tünel Kazaları içinde havalandırma sisteminin performansı sonucu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Türkiye’de Gerçekleşen Önemli Tünel Kazaları içinde duman kontrolünün kritik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Türkiye’de Gerçekleşen Önemli Tünel Kazaları içinde yangına dayanıklı kaplama ve malzemelerin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Türkiye’de Gerçekleşen Önemli Tünel Kazaları içinde acil çıkışların sayısı ve aralığı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Türkiye’de Gerçekleşen Önemli Tünel Kazaları içinde kaçış yollarının tasarımı can kaybını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Türkiye’de Gerçekleşen Önemli Tünel Kazaları içinde algılama ve alarm sistemleri ne kadar belirleyicidir?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Türkiye’de Gerçekleşen Önemli Tünel Kazaları içinde kamera ve olay algılama sistemlerinin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Türkiye’de Gerçekleşen Önemli Tünel Kazaları içinde haberleşme sistemlerinin başarısı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Türkiye’de Gerçekleşen Önemli Tünel Kazaları içinde itfaiye ve kurtarma ekiplerinin erişim süresi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Türkiye’de Gerçekleşen Önemli Tünel Kazaları içinde işletme merkezinin karar alma süreci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Türkiye’de Gerçekleşen Önemli Tünel Kazaları içinde kullanıcı davranışları ve tahliye kararları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Türkiye’de Gerçekleşen Önemli Tünel Kazaları sonrasında hangi teknik inceleme yöntemleri uygulanır?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Türkiye’de Gerçekleşen Önemli Tünel Kazaları sonrasında kök neden analizi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Türkiye’de Gerçekleşen Önemli Tünel Kazaları sonrasında yapısal hasar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Türkiye’de Gerçekleşen Önemli Tünel Kazaları sonrasında elektromekanik sistem hasarı nasıl değerlendirilir?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Türkiye’de Gerçekleşen Önemli Tünel Kazaları sonrasında tünelin yeniden hizmete açılma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Türkiye’de Gerçekleşen Önemli Tünel Kazaları olaylarının doğrudan maliyetleri hangi kalemlerden oluşur?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Türkiye’de Gerçekleşen Önemli Tünel Kazaları olaylarının dolaylı ulaşım ve ekonomik maliyetleri nasıl hesaplanabilir?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Türkiye’de Gerçekleşen Önemli Tünel Kazaları olaylarının bakım ve yenileme politikalarına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Türkiye’de Gerçekleşen Önemli Tünel Kazaları olayları hangi mevzuat veya standart değişikliklerine yol açmıştır?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Türkiye’de Gerçekleşen Önemli Tünel Kazaları olaylarından sonra havalandırma standartlarında hangi değişiklikler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Türkiye’de Gerçekleşen Önemli Tünel Kazaları olaylarından sonra yangın güvenliği standartlarında hangi değişiklikler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Türkiye’de Gerçekleşen Önemli Tünel Kazaları olaylarından sonra acil çıkış ve kaçış mesafesi kriterleri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Türkiye’de Gerçekleşen Önemli Tünel Kazaları olaylarından sonra tehlikeli madde taşımacılığına ilişkin uygulamalar nasıl değişmiştir?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Türkiye’de Gerçekleşen Önemli Tünel Kazaları olayları risk analizlerinde nasıl modellenebilir?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Türkiye’de Gerçekleşen Önemli Tünel Kazaları için olasılık ve sonuç temelli risk matrisi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Türkiye’de Gerçekleşen Önemli Tünel Kazaları için senaryo bazlı güvenlik analizi nasıl yapılabilir?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Türkiye’de Gerçekleşen Önemli Tünel Kazaları olaylarında ortak nedenler ve tekrar eden örüntüler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Türkiye’de Gerçekleşen Önemli Tünel Kazaları olayları arasında mühendislik tasarım hataları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Türkiye’de Gerçekleşen Önemli Tünel Kazaları olayları arasında işletme hataları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Türkiye’de Gerçekleşen Önemli Tünel Kazaları olayları arasında bakım eksiklikleri açısından ortaklıklar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Türkiye’de Gerçekleşen Önemli Tünel Kazaları olayları açısından en etkili önleyici tedbirler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Türkiye’de Gerçekleşen Önemli Tünel Kazaları olayları açısından en etkili zarar azaltıcı tedbirler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Türkiye’de Gerçekleşen Önemli Tünel Kazaları anlatılırken hangi olaylar ayrıntılı vaka analizi olarak seçilmelidir?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Her vaka için tarih, yer, tünel özellikleri, neden, sonuç ve alınan dersler birlikte veriliyor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Türkiye’de Gerçekleşen Önemli Tünel Kazaları içinde can kaybı ve yaralanma verileri nasıl güvenilir biçimde sunulmalıdır?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Türkiye’de Gerçekleşen Önemli Tünel Kazaları içinden çıkarılan dersler yeni tünel tasarımlarına nasıl aktarılabilir?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Türkiye’de Gerçekleşen Önemli Tünel Kazaları içinden çıkarılan dersler mevcut tünellerin iyileştirilmesine nasıl aktarılabilir?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F4E79"/>
          <w:sz w:val="30"/>
        </w:rPr>
        <w:t xml:space="preserve">2  </w:t>
      </w:r>
      <w:r>
        <w:rPr>
          <w:rFonts w:ascii="Arial" w:hAnsi="Arial" w:eastAsia="Arial"/>
          <w:b/>
          <w:color w:val="142841"/>
          <w:sz w:val="30"/>
        </w:rPr>
        <w:t>TÜNEL ANA ELEMANLARI, ANA ÖZELLİKLERİ VE YAPIM TEKNİKLERİ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2.1  </w:t>
      </w:r>
      <w:r>
        <w:rPr>
          <w:rFonts w:ascii="Arial" w:hAnsi="Arial" w:eastAsia="Arial"/>
          <w:b/>
          <w:color w:val="1F4E79"/>
          <w:sz w:val="25"/>
        </w:rPr>
        <w:t>Tünel Yapı/Destek Elemanları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Yapı/Destek Elemanları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Yapı/Destek Elemanları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Yapı/Destek Elemanları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Yapı/Destek Elemanları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Yapı/Destek Elemanları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Yapı/Destek Elemanları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Yapı/Destek Elemanları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Yapı/Destek Elemanları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Yapı/Destek Elemanları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Yapı/Destek Elemanları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Yapı/Destek Elemanları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Yapı/Destek Elemanları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Yapı/Destek Elemanları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Yapı/Destek Elemanları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Yapı/Destek Elemanları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Yapı/Destek Elemanları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Yapı/Destek Elemanları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Yapı/Destek Elemanları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Yapı/Destek Elemanları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Yapı/Destek Elemanları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Yapı/Destek Elemanları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Yapı/Destek Elemanları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Yapı/Destek Elemanları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Yapı/Destek Elemanları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Yapı/Destek Elemanları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Yapı/Destek Elemanları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Yapı/Destek Elemanları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Yapı/Destek Elemanları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Yapı/Destek Elemanları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Yapı/Destek Elemanları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Yapı/Destek Elemanları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Yapı/Destek Elemanları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Yapı/Destek Elemanları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Yapı/Destek Elemanları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Yapı/Destek Elemanları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Yapı/Destek Elemanları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Yapı/Destek Elemanları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Yapı/Destek Elemanları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Yapı/Destek Elemanları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Yapı/Destek Elemanları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Yapı/Destek Elemanları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Yapı/Destek Elemanları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Yapı/Destek Elemanları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Yapı/Destek Elemanları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Yapı/Destek Elemanları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Yapı/Destek Elemanları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Yapı/Destek Elemanları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Yapı/Destek Elemanları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Yapı/Destek Elemanları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Yapı/Destek Elemanları ile ilgili dünyadan hangi iyi uygulama örnekleri verilebilir?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2.1.1  </w:t>
      </w:r>
      <w:r>
        <w:rPr>
          <w:rFonts w:ascii="Arial" w:hAnsi="Arial" w:eastAsia="Arial"/>
          <w:b/>
          <w:color w:val="1F4E79"/>
          <w:sz w:val="23"/>
        </w:rPr>
        <w:t>Tünellerle İlgili Tanımlamalar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Tünellerle İlgili Tanımlamalar kavramı nasıl tanımlanır?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Tünellerle İlgili Tanımlamalar için kullanılan temel teknik tanım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Tünellerle İlgili Tanımlamalar kapsamına hangi yapılar, unsurlar veya durumlar girer?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Tünellerle İlgili Tanımlamalar kapsamı dışında kalan benzer kavramlar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Tünellerle İlgili Tanımlamalar ile yakın anlamlı kavramlar arasındaki temel farklar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Tünellerle İlgili Tanımlamalar açıklanırken hangi temel terimlerin önceden tanımlanması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Tünellerle İlgili Tanımlamalar hangi mühendislik disiplinleriyle doğrudan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Tünellerle İlgili Tanımlamalar neden karayolu tünel mühendisliği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Tünellerle İlgili Tanımlamalar hangi amaçlara hizmet eder?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Tünellerle İlgili Tanımlamalar değerlendirilirken hangi fiziksel özellikler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Tünellerle İlgili Tanımlamalar değerlendirilirken hangi geometrik özellikler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Tünellerle İlgili Tanımlamalar değerlendirilirken hangi jeolojik ve geoteknik özellikler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Tünellerle İlgili Tanımlamalar açısından güvenlik kavramı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Tünellerle İlgili Tanımlamalar açısından işletme koşulları neden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Tünellerle İlgili Tanımlamalar açısından bakım gereksinimleri nasıl tanımlanır?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Tünellerle İlgili Tanımlamalar açısından yapım yöntemi seçiminin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Tünellerle İlgili Tanımlamalar ile tünel uzunluğu arasında nasıl bir ilişki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Tünellerle İlgili Tanımlamalar ile tünel kesiti veya geometrisi arasında nasıl bir ilişki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Tünellerle İlgili Tanımlamalar ile trafik türü ve trafik yoğunluğu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Tünellerle İlgili Tanımlamalar ile havalandırma gereksinimleri arasında nasıl bir bağ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Tünellerle İlgili Tanımlamalar ile aydınlatma gereksinimleri arasında nasıl bir bağ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Tünellerle İlgili Tanımlamalar ile drenaj ve su yalıtımı gereksinimleri arasında nasıl bir bağ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Tünellerle İlgili Tanımlamalar ile yangın güvenliği arasında nasıl bir ilişki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Tünellerle İlgili Tanımlamalar ile acil durum yönetimi arasında nasıl bir ilişki vardır?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Tünellerle İlgili Tanımlamalar bakımından portal bölgelerinin önemi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Tünellerle İlgili Tanımlamalar bakımından tünel içi kaplama ve destek sistemlerinin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Tünellerle İlgili Tanımlamalar hangi ölçülebilir parametrelerle ifade edilebilir?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Tünellerle İlgili Tanımlamalar için kullanılan birimler ve temel büyüklükler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Tünellerle İlgili Tanımlamalar ile ilgili terminolojide ulusal ve uluslararası kullanım farklılıkları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Tünellerle İlgili Tanımlamalar ile ilgili tanımlar hangi standart, şartname veya teknik kılavuzlarda yer alır?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Tünellerle İlgili Tanımlamalar Türkiye’deki karayolu tüneli uygulamalarında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Tünellerle İlgili Tanımlamalar uluslararası tünel mühendisliği literatüründe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Tünellerle İlgili Tanımlamalar konusunda sık karıştırılan terimler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Tünellerle İlgili Tanımlamalar konusunda yanlış veya eksik anlaşılmaya yol açabilecek noktalar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Tünellerle İlgili Tanımlamalar teknik çizimlerde ve projelerde nasıl gösterilir?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Tünellerle İlgili Tanımlamalar sözleşme ve ihale dokümanlarında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Tünellerle İlgili Tanımlamalar maliyet analizlerinde nasıl sınırlandırılmalıdır?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Tünellerle İlgili Tanımlamalar yaşam döngüsü yaklaşımı içinde nasıl konumlandırılır?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Tünellerle İlgili Tanımlamalar risk değerlendirmelerinde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Tünellerle İlgili Tanımlamalar kalite kontrol süreçlerinde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Tünellerle İlgili Tanımlamalar için hangi saha verileri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Tünellerle İlgili Tanımlamalar için hangi proje verileri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Tünellerle İlgili Tanımlamalar için hangi işletme verileri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Tünellerle İlgili Tanımlamalar farklı tünel türlerinde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Tünellerle İlgili Tanımlamalar farklı zemin koşullarında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Tünellerle İlgili Tanımlamalar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Tünellerle İlgili Tanımlamalar zaman içinde teknolojik gelişmelerden nasıl etkilenmiştir?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Tünellerle İlgili Tanımlamalar sürdürülebilirlik açısından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Tünellerle İlgili Tanımlamalar için kitapta verilmesi gereken en temel örnekler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Tünellerle İlgili Tanımlamalar hakkında okuyucunun bölüm sonunda hangi temel kavramları ayırt edebilmesi gerekir?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2.1.2  </w:t>
      </w:r>
      <w:r>
        <w:rPr>
          <w:rFonts w:ascii="Arial" w:hAnsi="Arial" w:eastAsia="Arial"/>
          <w:b/>
          <w:color w:val="1F4E79"/>
          <w:sz w:val="23"/>
        </w:rPr>
        <w:t>Tünel Destekleme Elemanları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Destekleme Elemanları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Destekleme Elemanları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Destekleme Elemanları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Destekleme Elemanları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Destekleme Elemanları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Destekleme Elemanları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Destekleme Elemanları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Destekleme Elemanları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Destekleme Elemanları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Destekleme Elemanları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Destekleme Elemanları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Destekleme Elemanları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Destekleme Elemanları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Destekleme Elemanları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Destekleme Elemanları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Destekleme Elemanları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Destekleme Elemanları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Destekleme Elemanları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Destekleme Elemanları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Destekleme Elemanları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Destekleme Elemanları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Destekleme Elemanları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Destekleme Elemanları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Destekleme Elemanları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Destekleme Elemanları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Destekleme Elemanları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Destekleme Elemanları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Destekleme Elemanları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Destekleme Elemanları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Destekleme Elemanları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Destekleme Elemanları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Destekleme Elemanları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Destekleme Elemanları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Destekleme Elemanları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Destekleme Elemanları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Destekleme Elemanları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Destekleme Elemanları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Destekleme Elemanları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Destekleme Elemanları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Destekleme Elemanları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Destekleme Elemanları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Destekleme Elemanları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Destekleme Elemanları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Destekleme Elemanları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Destekleme Elemanları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Destekleme Elemanları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Destekleme Elemanları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Destekleme Elemanları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Destekleme Elemanları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Destekleme Elemanları ile ilgili dünyadan hangi iyi uygulama örnekleri verilebilir?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2.2  </w:t>
      </w:r>
      <w:r>
        <w:rPr>
          <w:rFonts w:ascii="Arial" w:hAnsi="Arial" w:eastAsia="Arial"/>
          <w:b/>
          <w:color w:val="1F4E79"/>
          <w:sz w:val="25"/>
        </w:rPr>
        <w:t>Tünel Yapım Yöntemleri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Yapım Yöntemleri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Yapım Yöntemleri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Yapım Yöntemleri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Yapım Yöntemleri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Yapım Yöntemleri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Yapım Yöntemleri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Yapım Yöntemleri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Yapım Yöntemleri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Yapım Yöntemleri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Yapım Yöntemleri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Yapım Yöntemleri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Yapım Yöntemleri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Yapım Yöntemleri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Yapım Yöntemleri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Yapım Yöntemleri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Yapım Yöntemleri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Yapım Yöntemleri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Yapım Yöntemleri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Yapım Yöntemleri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Yapım Yöntemleri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Yapım Yöntemleri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Yapım Yöntemleri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Yapım Yöntemleri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Yapım Yöntemleri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Yapım Yöntemleri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Yapım Yöntemleri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Yapım Yöntemleri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Yapım Yöntemleri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Yapım Yöntemleri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Yapım Yöntemleri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Yapım Yöntemleri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Yapım Yöntemleri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Yapım Yöntemleri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Yapım Yöntemleri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Yapım Yöntemleri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Yapım Yöntemleri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Yapım Yöntemleri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Yapım Yöntemleri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Yapım Yöntemleri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Yapım Yöntemleri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Yapım Yöntemleri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Yapım Yöntemleri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Yapım Yöntemleri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Yapım Yöntemleri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Yapım Yöntemleri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Yapım Yöntemleri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Yapım Yöntemleri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Yapım Yöntemleri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Yapım Yöntemleri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Yapım Yöntemleri ile ilgili dünyadan hangi iyi uygulama örnekleri verilebilir?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2.2.1  </w:t>
      </w:r>
      <w:r>
        <w:rPr>
          <w:rFonts w:ascii="Arial" w:hAnsi="Arial" w:eastAsia="Arial"/>
          <w:b/>
          <w:color w:val="1F4E79"/>
          <w:sz w:val="23"/>
        </w:rPr>
        <w:t>Kayaç Zeminde Açılan Tüneller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Kayaç Zeminde Açılan Tüneller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Kayaç Zeminde Açılan Tüneller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Kayaç Zeminde Açılan Tüneller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Kayaç Zeminde Açılan Tüneller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Kayaç Zeminde Açılan Tüneller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Kayaç Zeminde Açılan Tüneller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Kayaç Zeminde Açılan Tüneller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Kayaç Zeminde Açılan Tüneller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Kayaç Zeminde Açılan Tüneller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Kayaç Zeminde Açılan Tüneller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Kayaç Zeminde Açılan Tüneller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Kayaç Zeminde Açılan Tüneller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Kayaç Zeminde Açılan Tüneller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Kayaç Zeminde Açılan Tüneller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Kayaç Zeminde Açılan Tüneller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Kayaç Zeminde Açılan Tüneller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Kayaç Zeminde Açılan Tüneller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Kayaç Zeminde Açılan Tüneller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Kayaç Zeminde Açılan Tüneller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Kayaç Zeminde Açılan Tüneller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Kayaç Zeminde Açılan Tüneller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Kayaç Zeminde Açılan Tüneller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Kayaç Zeminde Açılan Tüneller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Kayaç Zeminde Açılan Tüneller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Kayaç Zeminde Açılan Tüneller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Kayaç Zeminde Açılan Tüneller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Kayaç Zeminde Açılan Tüneller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Kayaç Zeminde Açılan Tüneller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Kayaç Zeminde Açılan Tüneller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Kayaç Zeminde Açılan Tüneller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Kayaç Zeminde Açılan Tüneller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Kayaç Zeminde Açılan Tüneller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Kayaç Zeminde Açılan Tüneller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Kayaç Zeminde Açılan Tüneller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Kayaç Zeminde Açılan Tüneller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Kayaç Zeminde Açılan Tüneller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Kayaç Zeminde Açılan Tüneller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Kayaç Zeminde Açılan Tüneller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Kayaç Zeminde Açılan Tüneller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Kayaç Zeminde Açılan Tüneller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Kayaç Zeminde Açılan Tüneller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Kayaç Zeminde Açılan Tüneller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Kayaç Zeminde Açılan Tüneller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Kayaç Zeminde Açılan Tüneller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Kayaç Zeminde Açılan Tüneller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Kayaç Zeminde Açılan Tüneller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Kayaç Zeminde Açılan Tüneller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Kayaç Zeminde Açılan Tüneller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Kayaç Zeminde Açılan Tüneller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Kayaç Zeminde Açılan Tüneller ile ilgili dünyadan hangi iyi uygulama örnekleri verilebilir?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2.2.2  </w:t>
      </w:r>
      <w:r>
        <w:rPr>
          <w:rFonts w:ascii="Arial" w:hAnsi="Arial" w:eastAsia="Arial"/>
          <w:b/>
          <w:color w:val="1F4E79"/>
          <w:sz w:val="23"/>
        </w:rPr>
        <w:t>Yumuşak Zeminde Açılan Tüneller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Yumuşak Zeminde Açılan Tüneller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Yumuşak Zeminde Açılan Tüneller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Yumuşak Zeminde Açılan Tüneller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Yumuşak Zeminde Açılan Tüneller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Yumuşak Zeminde Açılan Tüneller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Yumuşak Zeminde Açılan Tüneller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Yumuşak Zeminde Açılan Tüneller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Yumuşak Zeminde Açılan Tüneller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Yumuşak Zeminde Açılan Tüneller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Yumuşak Zeminde Açılan Tüneller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Yumuşak Zeminde Açılan Tüneller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Yumuşak Zeminde Açılan Tüneller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Yumuşak Zeminde Açılan Tüneller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Yumuşak Zeminde Açılan Tüneller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Yumuşak Zeminde Açılan Tüneller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Yumuşak Zeminde Açılan Tüneller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Yumuşak Zeminde Açılan Tüneller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Yumuşak Zeminde Açılan Tüneller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Yumuşak Zeminde Açılan Tüneller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Yumuşak Zeminde Açılan Tüneller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Yumuşak Zeminde Açılan Tüneller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Yumuşak Zeminde Açılan Tüneller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Yumuşak Zeminde Açılan Tüneller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Yumuşak Zeminde Açılan Tüneller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Yumuşak Zeminde Açılan Tüneller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Yumuşak Zeminde Açılan Tüneller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Yumuşak Zeminde Açılan Tüneller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Yumuşak Zeminde Açılan Tüneller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Yumuşak Zeminde Açılan Tüneller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Yumuşak Zeminde Açılan Tüneller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Yumuşak Zeminde Açılan Tüneller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Yumuşak Zeminde Açılan Tüneller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Yumuşak Zeminde Açılan Tüneller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Yumuşak Zeminde Açılan Tüneller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Yumuşak Zeminde Açılan Tüneller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Yumuşak Zeminde Açılan Tüneller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Yumuşak Zeminde Açılan Tüneller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Yumuşak Zeminde Açılan Tüneller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Yumuşak Zeminde Açılan Tüneller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Yumuşak Zeminde Açılan Tüneller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Yumuşak Zeminde Açılan Tüneller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Yumuşak Zeminde Açılan Tüneller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Yumuşak Zeminde Açılan Tüneller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Yumuşak Zeminde Açılan Tüneller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Yumuşak Zeminde Açılan Tüneller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Yumuşak Zeminde Açılan Tüneller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Yumuşak Zeminde Açılan Tüneller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Yumuşak Zeminde Açılan Tüneller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Yumuşak Zeminde Açılan Tüneller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Yumuşak Zeminde Açılan Tüneller ile ilgili dünyadan hangi iyi uygulama örnekleri verilebilir?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2.2.3  </w:t>
      </w:r>
      <w:r>
        <w:rPr>
          <w:rFonts w:ascii="Arial" w:hAnsi="Arial" w:eastAsia="Arial"/>
          <w:b/>
          <w:color w:val="1F4E79"/>
          <w:sz w:val="23"/>
        </w:rPr>
        <w:t>Su Altında Açılan Tüneller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Su Altında Açılan Tüneller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Su Altında Açılan Tüneller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Su Altında Açılan Tüneller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Su Altında Açılan Tüneller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Su Altında Açılan Tüneller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Su Altında Açılan Tüneller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Su Altında Açılan Tüneller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Su Altında Açılan Tüneller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Su Altında Açılan Tüneller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Su Altında Açılan Tüneller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Su Altında Açılan Tüneller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Su Altında Açılan Tüneller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Su Altında Açılan Tüneller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Su Altında Açılan Tüneller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Su Altında Açılan Tüneller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Su Altında Açılan Tüneller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Su Altında Açılan Tüneller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Su Altında Açılan Tüneller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Su Altında Açılan Tüneller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Su Altında Açılan Tüneller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Su Altında Açılan Tüneller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Su Altında Açılan Tüneller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Su Altında Açılan Tüneller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Su Altında Açılan Tüneller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Su Altında Açılan Tüneller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Su Altında Açılan Tüneller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Su Altında Açılan Tüneller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Su Altında Açılan Tüneller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Su Altında Açılan Tüneller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Su Altında Açılan Tüneller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Su Altında Açılan Tüneller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Su Altında Açılan Tüneller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Su Altında Açılan Tüneller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Su Altında Açılan Tüneller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Su Altında Açılan Tüneller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Su Altında Açılan Tüneller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Su Altında Açılan Tüneller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Su Altında Açılan Tüneller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Su Altında Açılan Tüneller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Su Altında Açılan Tüneller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Su Altında Açılan Tüneller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Su Altında Açılan Tüneller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Su Altında Açılan Tüneller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Su Altında Açılan Tüneller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Su Altında Açılan Tüneller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Su Altında Açılan Tüneller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Su Altında Açılan Tüneller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Su Altında Açılan Tüneller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Su Altında Açılan Tüneller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Su Altında Açılan Tüneller ile ilgili dünyadan hangi iyi uygulama örnekleri verilebilir?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2.3  </w:t>
      </w:r>
      <w:r>
        <w:rPr>
          <w:rFonts w:ascii="Arial" w:hAnsi="Arial" w:eastAsia="Arial"/>
          <w:b/>
          <w:color w:val="1F4E79"/>
          <w:sz w:val="25"/>
        </w:rPr>
        <w:t>Tünellerin Yapım Maliyetine Etki Eden Unsurlar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Tünellerin Yapım Maliyetine Etki Eden Unsurlar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Tünellerin Yapım Maliyetine Etki Eden Unsurlar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Tünellerin Yapım Maliyetine Etki Eden Unsurlar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Tünellerin Yapım Maliyetine Etki Eden Unsurlar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Tünellerin Yapım Maliyetine Etki Eden Unsurlar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Tünellerin Yapım Maliyetine Etki Eden Unsurlar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Tünellerin Yapım Maliyetine Etki Eden Unsurlar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Tünellerin Yapım Maliyetine Etki Eden Unsurlar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Tünellerin Yapım Maliyetine Etki Eden Unsurlar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Tünellerin Yapım Maliyetine Etki Eden Unsurlar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Tünellerin Yapım Maliyetine Etki Eden Unsurlar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Tünellerin Yapım Maliyetine Etki Eden Unsurlar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Tünellerin Yapım Maliyetine Etki Eden Unsurlar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Tünellerin Yapım Maliyetine Etki Eden Unsurlar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Tünellerin Yapım Maliyetine Etki Eden Unsurlar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Tünellerin Yapım Maliyetine Etki Eden Unsurlar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Tünellerin Yapım Maliyetine Etki Eden Unsurlar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Tünellerin Yapım Maliyetine Etki Eden Unsurlar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Tünellerin Yapım Maliyetine Etki Eden Unsurlar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Tünellerin Yapım Maliyetine Etki Eden Unsurlar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Tünellerin Yapım Maliyetine Etki Eden Unsurlar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Tünellerin Yapım Maliyetine Etki Eden Unsurlar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Tünellerin Yapım Maliyetine Etki Eden Unsurlar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Tünellerin Yapım Maliyetine Etki Eden Unsurlar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Tünellerin Yapım Maliyetine Etki Eden Unsurlar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Tünellerin Yapım Maliyetine Etki Eden Unsurlar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Tünellerin Yapım Maliyetine Etki Eden Unsurlar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Tünellerin Yapım Maliyetine Etki Eden Unsurlar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Tünellerin Yapım Maliyetine Etki Eden Unsurlar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Tünellerin Yapım Maliyetine Etki Eden Unsurlar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Tünellerin Yapım Maliyetine Etki Eden Unsurlar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Tünellerin Yapım Maliyetine Etki Eden Unsurlar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Tünellerin Yapım Maliyetine Etki Eden Unsurlar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Tünellerin Yapım Maliyetine Etki Eden Unsurlar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Tünellerin Yapım Maliyetine Etki Eden Unsurlar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Tünellerin Yapım Maliyetine Etki Eden Unsurlar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Tünellerin Yapım Maliyetine Etki Eden Unsurlar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Tünellerin Yapım Maliyetine Etki Eden Unsurlar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Tünellerin Yapım Maliyetine Etki Eden Unsurlar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Tünellerin Yapım Maliyetine Etki Eden Unsurlar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Tünellerin Yapım Maliyetine Etki Eden Unsurlar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Tünellerin Yapım Maliyetine Etki Eden Unsurlar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Tünellerin Yapım Maliyetine Etki Eden Unsurlar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Tünellerin Yapım Maliyetine Etki Eden Unsurlar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Tünellerin Yapım Maliyetine Etki Eden Unsurlar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Tünellerin Yapım Maliyetine Etki Eden Unsurlar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Tünellerin Yapım Maliyetine Etki Eden Unsurlar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Tünellerin Yapım Maliyetine Etki Eden Unsurlar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Tünellerin Yapım Maliyetine Etki Eden Unsurlar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Tünellerin Yapım Maliyetine Etki Eden Unsurlar bölümünün sonunda karar vericiye hangi maliyet göstergeleri sunulmalıdır?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2.4  </w:t>
      </w:r>
      <w:r>
        <w:rPr>
          <w:rFonts w:ascii="Arial" w:hAnsi="Arial" w:eastAsia="Arial"/>
          <w:b/>
          <w:color w:val="1F4E79"/>
          <w:sz w:val="25"/>
        </w:rPr>
        <w:t>Tünellerin Projelendirilmesi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Tünellerin Projelendirilmesi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Tünellerin Projelendirilmesi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Tünellerin Projelendirilmesi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Tünellerin Projelendirilmesi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Tünellerin Projelendirilmesi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Tünellerin Projelendirilmesi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Tünellerin Projelendirilmesi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Tünellerin Projelendirilmesi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Tünellerin Projelendirilmesi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Tünellerin Projelendirilmesi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Tünellerin Projelendirilmesi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Tünellerin Projelendirilmesi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Tünellerin Projelendirilmesi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Tünellerin Projelendirilmesi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Tünellerin Projelendirilmesi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Tünellerin Projelendirilmesi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Tünellerin Projelendirilmesi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Tünellerin Projelendirilmesi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Tünellerin Projelendirilmesi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Tünellerin Projelendirilmesi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Tünellerin Projelendirilmesi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Tünellerin Projelendirilmesi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Tünellerin Projelendirilmesi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Tünellerin Projelendirilmesi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Tünellerin Projelendirilmesi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Tünellerin Projelendirilmesi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Tünellerin Projelendirilmesi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Tünellerin Projelendirilmesi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Tünellerin Projelendirilmesi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Tünellerin Projelendirilmesi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Tünellerin Projelendirilmesi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Tünellerin Projelendirilmesi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Tünellerin Projelendirilmesi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Tünellerin Projelendirilmesi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Tünellerin Projelendirilmesi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Tünellerin Projelendirilmesi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Tünellerin Projelendirilmesi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Tünellerin Projelendirilmesi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Tünellerin Projelendirilmesi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Tünellerin Projelendirilmesi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Tünellerin Projelendirilmesi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Tünellerin Projelendirilmesi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Tünellerin Projelendirilmesi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Tünellerin Projelendirilmesi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Tünellerin Projelendirilmesi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Tünellerin Projelendirilmesi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Tünellerin Projelendirilmesi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Tünellerin Projelendirilmesi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Tünellerin Projelendirilmesi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Tünellerin Projelendirilmesi ile ilgili dünyadan hangi iyi uygulama örnekleri verilebilir?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2.4.1  </w:t>
      </w:r>
      <w:r>
        <w:rPr>
          <w:rFonts w:ascii="Arial" w:hAnsi="Arial" w:eastAsia="Arial"/>
          <w:b/>
          <w:color w:val="1F4E79"/>
          <w:sz w:val="23"/>
        </w:rPr>
        <w:t>Jeolojik ve Geoteknik İncelemeler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Jeolojik ve Geoteknik İncelemeler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Jeolojik ve Geoteknik İncelemeler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Jeolojik ve Geoteknik İncelemeler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Jeolojik ve Geoteknik İncelemeler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Jeolojik ve Geoteknik İncelemeler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Jeolojik ve Geoteknik İncelemeler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Jeolojik ve Geoteknik İncelemeler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Jeolojik ve Geoteknik İncelemeler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Jeolojik ve Geoteknik İncelemeler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Jeolojik ve Geoteknik İncelemeler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Jeolojik ve Geoteknik İncelemeler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Jeolojik ve Geoteknik İncelemeler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Jeolojik ve Geoteknik İncelemeler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Jeolojik ve Geoteknik İncelemeler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Jeolojik ve Geoteknik İncelemeler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Jeolojik ve Geoteknik İncelemeler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Jeolojik ve Geoteknik İncelemeler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Jeolojik ve Geoteknik İncelemeler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Jeolojik ve Geoteknik İncelemeler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Jeolojik ve Geoteknik İncelemeler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Jeolojik ve Geoteknik İncelemeler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Jeolojik ve Geoteknik İncelemeler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Jeolojik ve Geoteknik İncelemeler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Jeolojik ve Geoteknik İncelemeler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Jeolojik ve Geoteknik İncelemeler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Jeolojik ve Geoteknik İncelemeler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Jeolojik ve Geoteknik İncelemeler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Jeolojik ve Geoteknik İncelemeler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Jeolojik ve Geoteknik İncelemeler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Jeolojik ve Geoteknik İncelemeler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Jeolojik ve Geoteknik İncelemeler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Jeolojik ve Geoteknik İncelemeler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Jeolojik ve Geoteknik İncelemeler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Jeolojik ve Geoteknik İncelemeler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Jeolojik ve Geoteknik İncelemeler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Jeolojik ve Geoteknik İncelemeler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Jeolojik ve Geoteknik İncelemeler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Jeolojik ve Geoteknik İncelemeler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Jeolojik ve Geoteknik İncelemeler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Jeolojik ve Geoteknik İncelemeler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Jeolojik ve Geoteknik İncelemeler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Jeolojik ve Geoteknik İncelemeler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Jeolojik ve Geoteknik İncelemeler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Jeolojik ve Geoteknik İncelemeler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Jeolojik ve Geoteknik İncelemeler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Jeolojik ve Geoteknik İncelemeler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Jeolojik ve Geoteknik İncelemeler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Jeolojik ve Geoteknik İncelemeler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Jeolojik ve Geoteknik İncelemeler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Jeolojik ve Geoteknik İncelemeler ile ilgili dünyadan hangi iyi uygulama örnekleri verilebilir?</w:t>
      </w:r>
    </w:p>
    <w:p>
      <w:pPr>
        <w:pStyle w:val="Heading4"/>
        <w:keepNext/>
        <w:spacing w:before="180" w:after="100"/>
      </w:pPr>
      <w:r>
        <w:rPr>
          <w:rFonts w:ascii="Arial" w:hAnsi="Arial" w:eastAsia="Arial"/>
          <w:b/>
          <w:color w:val="1F4E79"/>
          <w:sz w:val="21"/>
        </w:rPr>
        <w:t xml:space="preserve">2.4.1.1  </w:t>
      </w:r>
      <w:r>
        <w:rPr>
          <w:rFonts w:ascii="Arial" w:hAnsi="Arial" w:eastAsia="Arial"/>
          <w:b/>
          <w:color w:val="1F4E79"/>
          <w:sz w:val="21"/>
        </w:rPr>
        <w:t>İnşaat Başlamadan Önce Yapılan Çalışmalar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İnşaat Başlamadan Önce Yapılan Çalışmalar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İnşaat Başlamadan Önce Yapılan Çalışmalar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İnşaat Başlamadan Önce Yapılan Çalışmalar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İnşaat Başlamadan Önce Yapılan Çalışmalar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İnşaat Başlamadan Önce Yapılan Çalışmalar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İnşaat Başlamadan Önce Yapılan Çalışmalar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İnşaat Başlamadan Önce Yapılan Çalışmalar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İnşaat Başlamadan Önce Yapılan Çalışmalar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İnşaat Başlamadan Önce Yapılan Çalışmalar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İnşaat Başlamadan Önce Yapılan Çalışmalar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İnşaat Başlamadan Önce Yapılan Çalışmalar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İnşaat Başlamadan Önce Yapılan Çalışmalar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İnşaat Başlamadan Önce Yapılan Çalışmalar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İnşaat Başlamadan Önce Yapılan Çalışmalar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İnşaat Başlamadan Önce Yapılan Çalışmalar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İnşaat Başlamadan Önce Yapılan Çalışmalar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İnşaat Başlamadan Önce Yapılan Çalışmalar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İnşaat Başlamadan Önce Yapılan Çalışmalar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İnşaat Başlamadan Önce Yapılan Çalışmalar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İnşaat Başlamadan Önce Yapılan Çalışmalar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İnşaat Başlamadan Önce Yapılan Çalışmalar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İnşaat Başlamadan Önce Yapılan Çalışmalar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İnşaat Başlamadan Önce Yapılan Çalışmalar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İnşaat Başlamadan Önce Yapılan Çalışmalar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İnşaat Başlamadan Önce Yapılan Çalışmalar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İnşaat Başlamadan Önce Yapılan Çalışmalar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İnşaat Başlamadan Önce Yapılan Çalışmalar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İnşaat Başlamadan Önce Yapılan Çalışmalar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İnşaat Başlamadan Önce Yapılan Çalışmalar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İnşaat Başlamadan Önce Yapılan Çalışmalar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İnşaat Başlamadan Önce Yapılan Çalışmalar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İnşaat Başlamadan Önce Yapılan Çalışmalar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İnşaat Başlamadan Önce Yapılan Çalışmalar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İnşaat Başlamadan Önce Yapılan Çalışmalar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İnşaat Başlamadan Önce Yapılan Çalışmalar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İnşaat Başlamadan Önce Yapılan Çalışmalar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İnşaat Başlamadan Önce Yapılan Çalışmalar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İnşaat Başlamadan Önce Yapılan Çalışmalar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İnşaat Başlamadan Önce Yapılan Çalışmalar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İnşaat Başlamadan Önce Yapılan Çalışmalar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İnşaat Başlamadan Önce Yapılan Çalışmalar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İnşaat Başlamadan Önce Yapılan Çalışmalar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İnşaat Başlamadan Önce Yapılan Çalışmalar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İnşaat Başlamadan Önce Yapılan Çalışmalar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İnşaat Başlamadan Önce Yapılan Çalışmalar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İnşaat Başlamadan Önce Yapılan Çalışmalar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İnşaat Başlamadan Önce Yapılan Çalışmalar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İnşaat Başlamadan Önce Yapılan Çalışmalar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İnşaat Başlamadan Önce Yapılan Çalışmalar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İnşaat Başlamadan Önce Yapılan Çalışmalar ile ilgili dünyadan hangi iyi uygulama örnekleri verilebilir?</w:t>
      </w:r>
    </w:p>
    <w:p>
      <w:pPr>
        <w:pStyle w:val="Heading4"/>
        <w:keepNext/>
        <w:spacing w:before="180" w:after="100"/>
      </w:pPr>
      <w:r>
        <w:rPr>
          <w:rFonts w:ascii="Arial" w:hAnsi="Arial" w:eastAsia="Arial"/>
          <w:b/>
          <w:color w:val="1F4E79"/>
          <w:sz w:val="21"/>
        </w:rPr>
        <w:t xml:space="preserve">2.4.1.2  </w:t>
      </w:r>
      <w:r>
        <w:rPr>
          <w:rFonts w:ascii="Arial" w:hAnsi="Arial" w:eastAsia="Arial"/>
          <w:b/>
          <w:color w:val="1F4E79"/>
          <w:sz w:val="21"/>
        </w:rPr>
        <w:t>İnşaat Esnasındaki Çalışmalar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İnşaat Esnasındaki Çalışmalar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İnşaat Esnasındaki Çalışmalar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İnşaat Esnasındaki Çalışmalar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İnşaat Esnasındaki Çalışmalar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İnşaat Esnasındaki Çalışmalar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İnşaat Esnasındaki Çalışmalar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İnşaat Esnasındaki Çalışmalar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İnşaat Esnasındaki Çalışmalar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İnşaat Esnasındaki Çalışmalar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İnşaat Esnasındaki Çalışmalar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İnşaat Esnasındaki Çalışmalar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İnşaat Esnasındaki Çalışmalar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İnşaat Esnasındaki Çalışmalar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İnşaat Esnasındaki Çalışmalar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İnşaat Esnasındaki Çalışmalar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İnşaat Esnasındaki Çalışmalar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İnşaat Esnasındaki Çalışmalar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İnşaat Esnasındaki Çalışmalar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İnşaat Esnasındaki Çalışmalar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İnşaat Esnasındaki Çalışmalar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İnşaat Esnasındaki Çalışmalar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İnşaat Esnasındaki Çalışmalar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İnşaat Esnasındaki Çalışmalar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İnşaat Esnasındaki Çalışmalar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İnşaat Esnasındaki Çalışmalar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İnşaat Esnasındaki Çalışmalar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İnşaat Esnasındaki Çalışmalar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İnşaat Esnasındaki Çalışmalar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İnşaat Esnasındaki Çalışmalar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İnşaat Esnasındaki Çalışmalar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İnşaat Esnasındaki Çalışmalar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İnşaat Esnasındaki Çalışmalar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İnşaat Esnasındaki Çalışmalar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İnşaat Esnasındaki Çalışmalar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İnşaat Esnasındaki Çalışmalar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İnşaat Esnasındaki Çalışmalar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İnşaat Esnasındaki Çalışmalar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İnşaat Esnasındaki Çalışmalar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İnşaat Esnasındaki Çalışmalar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İnşaat Esnasındaki Çalışmalar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İnşaat Esnasındaki Çalışmalar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İnşaat Esnasındaki Çalışmalar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İnşaat Esnasındaki Çalışmalar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İnşaat Esnasındaki Çalışmalar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İnşaat Esnasındaki Çalışmalar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İnşaat Esnasındaki Çalışmalar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İnşaat Esnasındaki Çalışmalar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İnşaat Esnasındaki Çalışmalar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İnşaat Esnasındaki Çalışmalar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İnşaat Esnasındaki Çalışmalar ile ilgili dünyadan hangi iyi uygulama örnekleri verilebilir?</w:t>
      </w:r>
    </w:p>
    <w:p>
      <w:pPr>
        <w:pStyle w:val="Heading4"/>
        <w:keepNext/>
        <w:spacing w:before="180" w:after="100"/>
      </w:pPr>
      <w:r>
        <w:rPr>
          <w:rFonts w:ascii="Arial" w:hAnsi="Arial" w:eastAsia="Arial"/>
          <w:b/>
          <w:color w:val="1F4E79"/>
          <w:sz w:val="21"/>
        </w:rPr>
        <w:t xml:space="preserve">2.4.1.3  </w:t>
      </w:r>
      <w:r>
        <w:rPr>
          <w:rFonts w:ascii="Arial" w:hAnsi="Arial" w:eastAsia="Arial"/>
          <w:b/>
          <w:color w:val="1F4E79"/>
          <w:sz w:val="21"/>
        </w:rPr>
        <w:t>Kullanım Aşaması Çalışmaları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Kullanım Aşaması Çalışmaları kavramının kapsamı ve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Kullanım Aşaması Çalışmaları tünel güvenliği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Kullanım Aşaması Çalışmaları hizmet sürekliliği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Kullanım Aşaması Çalışmaları kapsamında hangi yapısal bileşenler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Kullanım Aşaması Çalışmaları kapsamında hangi elektrik sistemleri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Kullanım Aşaması Çalışmaları kapsamında hangi elektronik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Kullanım Aşaması Çalışmaları kapsamında hangi elektromekanik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Kullanım Aşaması Çalışmaları kapsamında havalandırma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Kullanım Aşaması Çalışmaları kapsamında aydınlatma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Kullanım Aşaması Çalışmaları kapsamında enerji dağıtım ve yedek güç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Kullanım Aşaması Çalışmaları kapsamında yangın algılama ve söndürme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Kullanım Aşaması Çalışmaları kapsamında kamera, haberleşme ve olay algılama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Kullanım Aşaması Çalışmaları kapsamında drenaj, pompa ve su yalıtımı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Kullanım Aşaması Çalışmaları kapsamında kaplama, derz ve yüzey bozulmaları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Kullanım Aşaması Çalışmaları kapsamında portal ve yaklaşım bölgeleri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Kullanım Aşaması Çalışmaları için bakım türleri nasıl sınıflandırılır?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Kullanım Aşaması Çalışmaları içinde rutin bakım ile periyodik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Kullanım Aşaması Çalışmaları içinde önleyici bakım ile düzeltici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Kullanım Aşaması Çalışmaları içinde kestirimci bakım hangi verilerle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Kullanım Aşaması Çalışmaları için bakım periyotları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Kullanım Aşaması Çalışmaları için kritik ekipmanların önceliklendirilmesi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Kullanım Aşaması Çalışmaları için arıza modları ve etkileri nasıl analiz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Kullanım Aşaması Çalışmaları için durum değerlendirme ve kondisyon puanlama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Kullanım Aşaması Çalışmaları için sensör ve uzaktan izleme verileri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Kullanım Aşaması Çalışmaları için bakım kayıtlarında hangi bilgiler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Kullanım Aşaması Çalışmaları için yedek parça yönetimi nasıl planlanmalıdır?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Kullanım Aşaması Çalışmaları için personel ve vardiya planlaması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Kullanım Aşaması Çalışmaları için yüklenici ve hizmet alımı yönetimi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Kullanım Aşaması Çalışmaları sırasında trafik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Kullanım Aşaması Çalışmaları sırasında şerit veya tünel kapatma kararları nasıl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Kullanım Aşaması Çalışmaları sırasında iş sağlığı ve güvenliği riskleri nasıl yönetilmelidir?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Kullanım Aşaması Çalışmaları için acil müdahale ile planlı bakım nasıl koordine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Kullanım Aşaması Çalışmaları performansı hangi göstergelerle ölçülmelidir?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Kullanım Aşaması Çalışmaları kapsamında kullanılabilirlik ve arıza süresi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Kullanım Aşaması Çalışmaları kapsamında enerji tüketimi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Kullanım Aşaması Çalışmaları kapsamında bakım maliyeti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Kullanım Aşaması Çalışmaları kapsamında arızaların tekrarlanma oranı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Kullanım Aşaması Çalışmaları kapsamında güvenlik olayları ve ramak kala kayıtları nasıl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Kullanım Aşaması Çalışmaları için denetim ve kabul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Kullanım Aşaması Çalışmaları için mevzuat, standart ve teknik şartname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Kullanım Aşaması Çalışmaları için Karayolları Genel Müdürlüğü uygulamalarında hangi süreçler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Kullanım Aşaması Çalışmaları için enerji verimliliği hangi teknik önlemlerle artırılabilir?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Kullanım Aşaması Çalışmaları için otomasyon ve akıllı kontrol sistemleri hangi faydaları sağlayabilir?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Kullanım Aşaması Çalışmaları için yaşam döngüsü maliyet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Kullanım Aşaması Çalışmaları için bakım ertelemesinin teknik ve ekonomik sonuçları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Kullanım Aşaması Çalışmaları için yenileme veya modernizasyon kararı hangi kriterlerle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Kullanım Aşaması Çalışmaları sürdürülebilirlik ve karbon ayak izi açısından nasıl geliştirilebilir?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Kullanım Aşaması Çalışmaları konusunda Türkiye’den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Kullanım Aşaması Çalışmaları konusunda dünyadan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Kullanım Aşaması Çalışmaları için optimum güvenlik, performans ve maliyet dengesi nasıl kurulabilir?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2.4.2  </w:t>
      </w:r>
      <w:r>
        <w:rPr>
          <w:rFonts w:ascii="Arial" w:hAnsi="Arial" w:eastAsia="Arial"/>
          <w:b/>
          <w:color w:val="1F4E79"/>
          <w:sz w:val="23"/>
        </w:rPr>
        <w:t>Tünel Güzergahının Seçimi ve Boykesit Belirlenmesinde Dikkat Edilecek Hususlar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Güzergahının Seçimi ve Boykesit Belirlenmesinde Dikkat Edilecek Hususlar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Güzergahının Seçimi ve Boykesit Belirlenmesinde Dikkat Edilecek Hususlar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Güzergahının Seçimi ve Boykesit Belirlenmesinde Dikkat Edilecek Hususlar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Güzergahının Seçimi ve Boykesit Belirlenmesinde Dikkat Edilecek Hususlar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Güzergahının Seçimi ve Boykesit Belirlenmesinde Dikkat Edilecek Hususlar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Güzergahının Seçimi ve Boykesit Belirlenmesinde Dikkat Edilecek Hususlar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Güzergahının Seçimi ve Boykesit Belirlenmesinde Dikkat Edilecek Hususlar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Güzergahının Seçimi ve Boykesit Belirlenmesinde Dikkat Edilecek Hususlar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Güzergahının Seçimi ve Boykesit Belirlenmesinde Dikkat Edilecek Hususlar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Güzergahının Seçimi ve Boykesit Belirlenmesinde Dikkat Edilecek Hususlar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Güzergahının Seçimi ve Boykesit Belirlenmesinde Dikkat Edilecek Hususlar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Güzergahının Seçimi ve Boykesit Belirlenmesinde Dikkat Edilecek Hususlar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Güzergahının Seçimi ve Boykesit Belirlenmesinde Dikkat Edilecek Hususlar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Güzergahının Seçimi ve Boykesit Belirlenmesinde Dikkat Edilecek Hususlar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Güzergahının Seçimi ve Boykesit Belirlenmesinde Dikkat Edilecek Hususlar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Güzergahının Seçimi ve Boykesit Belirlenmesinde Dikkat Edilecek Hususlar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Güzergahının Seçimi ve Boykesit Belirlenmesinde Dikkat Edilecek Hususlar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Güzergahının Seçimi ve Boykesit Belirlenmesinde Dikkat Edilecek Hususlar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Güzergahının Seçimi ve Boykesit Belirlenmesinde Dikkat Edilecek Hususlar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Güzergahının Seçimi ve Boykesit Belirlenmesinde Dikkat Edilecek Hususlar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Güzergahının Seçimi ve Boykesit Belirlenmesinde Dikkat Edilecek Hususlar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Güzergahının Seçimi ve Boykesit Belirlenmesinde Dikkat Edilecek Hususlar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Güzergahının Seçimi ve Boykesit Belirlenmesinde Dikkat Edilecek Hususlar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Güzergahının Seçimi ve Boykesit Belirlenmesinde Dikkat Edilecek Hususlar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Güzergahının Seçimi ve Boykesit Belirlenmesinde Dikkat Edilecek Hususlar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Güzergahının Seçimi ve Boykesit Belirlenmesinde Dikkat Edilecek Hususlar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Güzergahının Seçimi ve Boykesit Belirlenmesinde Dikkat Edilecek Hususlar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Güzergahının Seçimi ve Boykesit Belirlenmesinde Dikkat Edilecek Hususlar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Güzergahının Seçimi ve Boykesit Belirlenmesinde Dikkat Edilecek Hususlar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Güzergahının Seçimi ve Boykesit Belirlenmesinde Dikkat Edilecek Hususlar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Güzergahının Seçimi ve Boykesit Belirlenmesinde Dikkat Edilecek Hususlar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Güzergahının Seçimi ve Boykesit Belirlenmesinde Dikkat Edilecek Hususlar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Güzergahının Seçimi ve Boykesit Belirlenmesinde Dikkat Edilecek Hususlar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Güzergahının Seçimi ve Boykesit Belirlenmesinde Dikkat Edilecek Hususlar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Güzergahının Seçimi ve Boykesit Belirlenmesinde Dikkat Edilecek Hususlar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Güzergahının Seçimi ve Boykesit Belirlenmesinde Dikkat Edilecek Hususlar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Güzergahının Seçimi ve Boykesit Belirlenmesinde Dikkat Edilecek Hususlar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Güzergahının Seçimi ve Boykesit Belirlenmesinde Dikkat Edilecek Hususlar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Güzergahının Seçimi ve Boykesit Belirlenmesinde Dikkat Edilecek Hususlar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Güzergahının Seçimi ve Boykesit Belirlenmesinde Dikkat Edilecek Hususlar ile ilgili dünyadan hangi iyi uygulama örnekleri verilebilir?</w:t>
      </w:r>
    </w:p>
    <w:p>
      <w:pPr>
        <w:pStyle w:val="Heading4"/>
        <w:keepNext/>
        <w:spacing w:before="180" w:after="100"/>
      </w:pPr>
      <w:r>
        <w:rPr>
          <w:rFonts w:ascii="Arial" w:hAnsi="Arial" w:eastAsia="Arial"/>
          <w:b/>
          <w:color w:val="1F4E79"/>
          <w:sz w:val="21"/>
        </w:rPr>
        <w:t xml:space="preserve">2.4.2.1  </w:t>
      </w:r>
      <w:r>
        <w:rPr>
          <w:rFonts w:ascii="Arial" w:hAnsi="Arial" w:eastAsia="Arial"/>
          <w:b/>
          <w:color w:val="1F4E79"/>
          <w:sz w:val="21"/>
        </w:rPr>
        <w:t>Güzergah Seçiminde Dikkat Edilecek Hususlar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Güzergah Seçiminde Dikkat Edilecek Hususlar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Güzergah Seçiminde Dikkat Edilecek Hususlar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Güzergah Seçiminde Dikkat Edilecek Hususlar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Güzergah Seçiminde Dikkat Edilecek Hususlar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Güzergah Seçiminde Dikkat Edilecek Hususlar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Güzergah Seçiminde Dikkat Edilecek Hususlar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Güzergah Seçiminde Dikkat Edilecek Hususlar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Güzergah Seçiminde Dikkat Edilecek Hususlar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Güzergah Seçiminde Dikkat Edilecek Hususlar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Güzergah Seçiminde Dikkat Edilecek Hususlar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Güzergah Seçiminde Dikkat Edilecek Hususlar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Güzergah Seçiminde Dikkat Edilecek Hususlar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Güzergah Seçiminde Dikkat Edilecek Hususlar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Güzergah Seçiminde Dikkat Edilecek Hususlar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Güzergah Seçiminde Dikkat Edilecek Hususlar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Güzergah Seçiminde Dikkat Edilecek Hususlar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Güzergah Seçiminde Dikkat Edilecek Hususlar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Güzergah Seçiminde Dikkat Edilecek Hususlar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Güzergah Seçiminde Dikkat Edilecek Hususlar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Güzergah Seçiminde Dikkat Edilecek Hususlar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Güzergah Seçiminde Dikkat Edilecek Hususlar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Güzergah Seçiminde Dikkat Edilecek Hususlar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Güzergah Seçiminde Dikkat Edilecek Hususlar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Güzergah Seçiminde Dikkat Edilecek Hususlar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Güzergah Seçiminde Dikkat Edilecek Hususlar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Güzergah Seçiminde Dikkat Edilecek Hususlar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Güzergah Seçiminde Dikkat Edilecek Hususlar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Güzergah Seçiminde Dikkat Edilecek Hususlar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Güzergah Seçiminde Dikkat Edilecek Hususlar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Güzergah Seçiminde Dikkat Edilecek Hususlar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Güzergah Seçiminde Dikkat Edilecek Hususlar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Güzergah Seçiminde Dikkat Edilecek Hususlar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Güzergah Seçiminde Dikkat Edilecek Hususlar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Güzergah Seçiminde Dikkat Edilecek Hususlar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Güzergah Seçiminde Dikkat Edilecek Hususlar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Güzergah Seçiminde Dikkat Edilecek Hususlar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Güzergah Seçiminde Dikkat Edilecek Hususlar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Güzergah Seçiminde Dikkat Edilecek Hususlar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Güzergah Seçiminde Dikkat Edilecek Hususlar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Güzergah Seçiminde Dikkat Edilecek Hususlar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Güzergah Seçiminde Dikkat Edilecek Hususlar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Güzergah Seçiminde Dikkat Edilecek Hususlar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Güzergah Seçiminde Dikkat Edilecek Hususlar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Güzergah Seçiminde Dikkat Edilecek Hususlar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Güzergah Seçiminde Dikkat Edilecek Hususlar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Güzergah Seçiminde Dikkat Edilecek Hususlar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Güzergah Seçiminde Dikkat Edilecek Hususlar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Güzergah Seçiminde Dikkat Edilecek Hususlar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Güzergah Seçiminde Dikkat Edilecek Hususlar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Güzergah Seçiminde Dikkat Edilecek Hususlar ile ilgili dünyadan hangi iyi uygulama örnekleri verilebilir?</w:t>
      </w:r>
    </w:p>
    <w:p>
      <w:pPr>
        <w:pStyle w:val="Heading4"/>
        <w:keepNext/>
        <w:spacing w:before="180" w:after="100"/>
      </w:pPr>
      <w:r>
        <w:rPr>
          <w:rFonts w:ascii="Arial" w:hAnsi="Arial" w:eastAsia="Arial"/>
          <w:b/>
          <w:color w:val="1F4E79"/>
          <w:sz w:val="21"/>
        </w:rPr>
        <w:t xml:space="preserve">2.4.2.2  </w:t>
      </w:r>
      <w:r>
        <w:rPr>
          <w:rFonts w:ascii="Arial" w:hAnsi="Arial" w:eastAsia="Arial"/>
          <w:b/>
          <w:color w:val="1F4E79"/>
          <w:sz w:val="21"/>
        </w:rPr>
        <w:t>Boykesit Belirlemede Dikkat Edilecek Hususlar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Boykesit Belirlemede Dikkat Edilecek Hususlar nedir ve tünel mühendisliğindeki temel işlevi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Boykesit Belirlemede Dikkat Edilecek Hususlar hangi mühendislik problemini çözmeyi amaçlar?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Boykesit Belirlemede Dikkat Edilecek Hususlar için temel tasarım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Boykesit Belirlemede Dikkat Edilecek Hususlar için 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Boykesit Belirlemede Dikkat Edilecek Hususlar için geoteknik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Boykesit Belirlemede Dikkat Edilecek Hususlar için hidrojeolojik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Boykesit Belirlemede Dikkat Edilecek Hususlar için topoğrafik ve geometrik girdiler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Boykesit Belirlemede Dikkat Edilecek Hususlar için trafik ve işletme girdileri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Boykesit Belirlemede Dikkat Edilecek Hususlar seçiminde tünel uzunluğu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Boykesit Belirlemede Dikkat Edilecek Hususlar seçiminde tünel kesiti ve açıklığı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Boykesit Belirlemede Dikkat Edilecek Hususlar seçiminde örtü kalınlığı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Boykesit Belirlemede Dikkat Edilecek Hususlar seçiminde kaya kütlesi veya zemin özellikleri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Boykesit Belirlemede Dikkat Edilecek Hususlar seçiminde yeraltı suyu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Boykesit Belirlemede Dikkat Edilecek Hususlar seçiminde çevresel ve yerleşim koşulları nasıl etkili olur?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Boykesit Belirlemede Dikkat Edilecek Hususlar seçiminde iş sağlığı ve güvenliği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Boykesit Belirlemede Dikkat Edilecek Hususlar seçiminde yapım süresi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Boykesit Belirlemede Dikkat Edilecek Hususlar seçiminde ilk yatırım maliyeti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Boykesit Belirlemede Dikkat Edilecek Hususlar seçiminde bakım ve işletme maliyetleri nasıl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Boykesit Belirlemede Dikkat Edilecek Hususlar için hangi alternatif teknik çözümler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Boykesit Belirlemede Dikkat Edilecek Hususlar alternatiflerinin avantajları ve dezavantajları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Boykesit Belirlemede Dikkat Edilecek Hususlar için karar verme sürecinde hangi teknik kriterlere ağırlık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Boykesit Belirlemede Dikkat Edilecek Hususlar tasarımında hangi hesap yöntemleri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Boykesit Belirlemede Dikkat Edilecek Hususlar tasarımında hangi sayısal modelleme yöntemleri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Boykesit Belirlemede Dikkat Edilecek Hususlar tasarımında hangi ampirik sınıflandırmalar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Boykesit Belirlemede Dikkat Edilecek Hususlar tasarımında hangi güvenlik katsayıları veya performans kriterleri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Boykesit Belirlemede Dikkat Edilecek Hususlar uygulamasında hangi başlıca malzemeler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Boykesit Belirlemede Dikkat Edilecek Hususlar uygulamasında hangi başlıca makine ve ekipmanlar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Boykesit Belirlemede Dikkat Edilecek Hususlar uygulamasının tipik iş sırası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Boykesit Belirlemede Dikkat Edilecek Hususlar uygulamasında kalite kontrol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Boykesit Belirlemede Dikkat Edilecek Hususlar uygulamasında saha ölçümleri ve enstrümantasyon nasıl kullanılır?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Boykesit Belirlemede Dikkat Edilecek Hususlar uygulamasında deformasyonlar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Boykesit Belirlemede Dikkat Edilecek Hususlar uygulamasında su girişleri nasıl kontrol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Boykesit Belirlemede Dikkat Edilecek Hususlar uygulamasında drenaj ve yalıtım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Boykesit Belirlemede Dikkat Edilecek Hususlar uygulamasında beklenmeyen zemin koşullarına nasıl müdahale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Boykesit Belirlemede Dikkat Edilecek Hususlar uygulamasında en sık görülen teknik riskler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Boykesit Belirlemede Dikkat Edilecek Hususlar uygulamasında hata veya yetersizlik belirtileri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Boykesit Belirlemede Dikkat Edilecek Hususlar uygulamasında düzeltici ve güçlendirici önlemler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Boykesit Belirlemede Dikkat Edilecek Hususlar ile nihai kaplama arasındaki ilişki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Boykesit Belirlemede Dikkat Edilecek Hususlar ile portal tasarımı arasındaki ilişki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Boykesit Belirlemede Dikkat Edilecek Hususlar ile havalandırma, aydınlatma ve diğer elektromekanik sistemler nasıl koordine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Boykesit Belirlemede Dikkat Edilecek Hususlar için uygulanabilir ulusal standart ve şartnameler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Boykesit Belirlemede Dikkat Edilecek Hususlar için uygulanabilir uluslararası standart ve kılavuzlar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Boykesit Belirlemede Dikkat Edilecek Hususlar açısından Karayolları Genel Müdürlüğü uygulamalarında hangi esaslar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Boykesit Belirlemede Dikkat Edilecek Hususlar için yapım sırasında tutulması gereken kayıtlar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Boykesit Belirlemede Dikkat Edilecek Hususlar için kabul ve devreye alma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Boykesit Belirlemede Dikkat Edilecek Hususlar kullanım aşamasında nasıl izlenmeli ve denetlenmelidir?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Boykesit Belirlemede Dikkat Edilecek Hususlar yaşam döngüsü boyunca hangi bakım gereksinimlerini doğurur?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Boykesit Belirlemede Dikkat Edilecek Hususlar sürdürülebilirlik ve çevresel etki açısından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Boykesit Belirlemede Dikkat Edilecek Hususlar ile ilgili Türkiye’den hangi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Boykesit Belirlemede Dikkat Edilecek Hususlar ile ilgili dünyadan hangi iyi uygulama örnekleri verilebilir?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2.4.3  </w:t>
      </w:r>
      <w:r>
        <w:rPr>
          <w:rFonts w:ascii="Arial" w:hAnsi="Arial" w:eastAsia="Arial"/>
          <w:b/>
          <w:color w:val="1F4E79"/>
          <w:sz w:val="23"/>
        </w:rPr>
        <w:t>Karayolları Genel Müdürlüğünde Tünel Projelendirilmesi Esasları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Karayolları Genel Müdürlüğünde Tünel Projelendirilmesi Esasları hangi kurumsal görev ve sorumlulukları kapsar?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Karayolları Genel Müdürlüğünde Tünel Projelendirilmesi Esasları içinde merkezi teşkilatın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Karayolları Genel Müdürlüğünde Tünel Projelendirilmesi Esasları içinde bölge teşkilatının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Karayolları Genel Müdürlüğünde Tünel Projelendirilmesi Esasları içinde saha birimlerinin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Karayolları Genel Müdürlüğünde Tünel Projelendirilmesi Esasları için görev, yetki ve sorumluluklar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Karayolları Genel Müdürlüğünde Tünel Projelendirilmesi Esasları için karar alma zinciri nasıl çalışır?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Karayolları Genel Müdürlüğünde Tünel Projelendirilmesi Esasları için teknik onay süreçleri nasıl yürütülür?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Karayolları Genel Müdürlüğünde Tünel Projelendirilmesi Esasları için proje kontrol süreçleri nasıl yürütülür?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Karayolları Genel Müdürlüğünde Tünel Projelendirilmesi Esasları için bakım ve işletme planları kim tarafından hazırlanır ve onaylanır?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Karayolları Genel Müdürlüğünde Tünel Projelendirilmesi Esasları için bütçe hazırlama ve kaynak tahsisi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Karayolları Genel Müdürlüğünde Tünel Projelendirilmesi Esasları için personel planlaması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Karayolları Genel Müdürlüğünde Tünel Projelendirilmesi Esasları için ihtiyaç duyulan uzmanlık alanları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Karayolları Genel Müdürlüğünde Tünel Projelendirilmesi Esasları için vardiya ve nöbet organizasyonu nasıl planlanır?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Karayolları Genel Müdürlüğünde Tünel Projelendirilmesi Esasları için eğitim ve yetkinlik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Karayolları Genel Müdürlüğünde Tünel Projelendirilmesi Esasları için iş sağlığı ve güvenliği sorumlulukları nasıl dağıtılır?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Karayolları Genel Müdürlüğünde Tünel Projelendirilmesi Esasları için acil durum sorumlulukları nasıl dağıtılır?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Karayolları Genel Müdürlüğünde Tünel Projelendirilmesi Esasları ile trafik yönetim birimleri nasıl koordinasyon kurar?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Karayolları Genel Müdürlüğünde Tünel Projelendirilmesi Esasları ile emniyet, itfaiye, sağlık ve AFAD gibi kurumlar nasıl koordinasyon kurar?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Karayolları Genel Müdürlüğünde Tünel Projelendirilmesi Esasları ile yüklenici firmalar arasındaki sorumluluk sınırları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Karayolları Genel Müdürlüğünde Tünel Projelendirilmesi Esasları ile danışmanlık ve kontrol teşkilatı arasındaki ilişki nasıl yürütülür?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Karayolları Genel Müdürlüğünde Tünel Projelendirilmesi Esasları için standart işletme prosedürleri hangi konuları kapsamalıdır?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Karayolları Genel Müdürlüğünde Tünel Projelendirilmesi Esasları için bakım prosedürleri hangi konuları kapsamalıdır?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Karayolları Genel Müdürlüğünde Tünel Projelendirilmesi Esasları için arıza ve olay bildirim prosedürleri nasıl olmalıdır?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Karayolları Genel Müdürlüğünde Tünel Projelendirilmesi Esasları için kayıt ve dokümantasyon sistemi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Karayolları Genel Müdürlüğünde Tünel Projelendirilmesi Esasları için varlık envanteri nasıl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Karayolları Genel Müdürlüğünde Tünel Projelendirilmesi Esasları için bakım yönetim sistemi veya CMMS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Karayolları Genel Müdürlüğünde Tünel Projelendirilmesi Esasları için performans göstergeleri hangi düzeylerde raporlanmalıdır?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Karayolları Genel Müdürlüğünde Tünel Projelendirilmesi Esasları için enerji tüketimi nasıl izlenip raporlanmalıdır?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Karayolları Genel Müdürlüğünde Tünel Projelendirilmesi Esasları için bakım maliyetleri nasıl izlenip raporlanmalıdır?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Karayolları Genel Müdürlüğünde Tünel Projelendirilmesi Esasları için arıza süreleri ve kullanılabilirlik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Karayolları Genel Müdürlüğünde Tünel Projelendirilmesi Esasları için güvenlik performansı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Karayolları Genel Müdürlüğünde Tünel Projelendirilmesi Esasları için denetim mekanizmaları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Karayolları Genel Müdürlüğünde Tünel Projelendirilmesi Esasları için iç denetim ve dış denetim rolleri nasıl ayrılır?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Karayolları Genel Müdürlüğünde Tünel Projelendirilmesi Esasları için mevzuat ve teknik şartname uyumu nasıl doğrulanır?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Karayolları Genel Müdürlüğünde Tünel Projelendirilmesi Esasları için kalite güvence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Karayolları Genel Müdürlüğünde Tünel Projelendirilmesi Esasları için risk yönetimi nasıl kurumsallaştırılabilir?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Karayolları Genel Müdürlüğünde Tünel Projelendirilmesi Esasları için acil durum tatbikatları ne sıklıkla ve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Karayolları Genel Müdürlüğünde Tünel Projelendirilmesi Esasları için yedek ekipman ve kritik stok politikası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Karayolları Genel Müdürlüğünde Tünel Projelendirilmesi Esasları için satın alma ve tedarik süreçlerinde hangi teknik kriterler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Karayolları Genel Müdürlüğünde Tünel Projelendirilmesi Esasları için veri paylaşımı ve bilgi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Karayolları Genel Müdürlüğünde Tünel Projelendirilmesi Esasları için uzaktan izleme ve merkezi kontrol hangi faydaları sağlar?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Karayolları Genel Müdürlüğünde Tünel Projelendirilmesi Esasları için dijitalleşme ve otomasyon hangi süreçleri iyileştirebilir?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Karayolları Genel Müdürlüğünde Tünel Projelendirilmesi Esasları için farklı tüneller arasında kaynak paylaşımı nasıl planlanabilir?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Karayolları Genel Müdürlüğünde Tünel Projelendirilmesi Esasları için hizmet seviyesi hedefleri nasıl tanımlanabilir?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Karayolları Genel Müdürlüğünde Tünel Projelendirilmesi Esasları için bakım öncelikleri hangi kriterlerle sıralanabilir?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Karayolları Genel Müdürlüğünde Tünel Projelendirilmesi Esasları için bütçe kısıtında hangi optimizasyon yaklaşımı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Karayolları Genel Müdürlüğünde Tünel Projelendirilmesi Esasları için ulusal uygulamalar uluslararası iyi uygulamalarla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Karayolları Genel Müdürlüğünde Tünel Projelendirilmesi Esasları için örnek bir organizasyon şeması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Karayolları Genel Müdürlüğünde Tünel Projelendirilmesi Esasları için örnek bir sorumluluk matrisi hangi görevleri içermelidir?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Karayolları Genel Müdürlüğünde Tünel Projelendirilmesi Esasları bölümünün sonunda okuyucu kurumsal işleyişi uçtan uca anlayabiliyor mu?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F4E79"/>
          <w:sz w:val="30"/>
        </w:rPr>
        <w:t xml:space="preserve">3  </w:t>
      </w:r>
      <w:r>
        <w:rPr>
          <w:rFonts w:ascii="Arial" w:hAnsi="Arial" w:eastAsia="Arial"/>
          <w:b/>
          <w:color w:val="142841"/>
          <w:sz w:val="30"/>
        </w:rPr>
        <w:t>KARAYOLLARI GENEL MÜDÜRLÜĞÜ TÜNELLERİN TARİHÇESİ</w:t>
      </w:r>
    </w:p>
    <w:p>
      <w:r>
        <w:rPr>
          <w:rFonts w:ascii="Arial" w:hAnsi="Arial" w:eastAsia="Arial"/>
          <w:i/>
          <w:color w:val="6E6E6E"/>
          <w:sz w:val="20"/>
        </w:rPr>
        <w:t>Kaynak tasarıda bu bölüm için açık alt başlık verilmemiştir; bu nedenle bu bölüm altında soru üretilmemiştir.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F4E79"/>
          <w:sz w:val="30"/>
        </w:rPr>
        <w:t xml:space="preserve">4  </w:t>
      </w:r>
      <w:r>
        <w:rPr>
          <w:rFonts w:ascii="Arial" w:hAnsi="Arial" w:eastAsia="Arial"/>
          <w:b/>
          <w:color w:val="142841"/>
          <w:sz w:val="30"/>
        </w:rPr>
        <w:t>MALİYET KAVRAMI, ÖNEMİ VE ULAŞIM MALİYETLERİ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4.1  </w:t>
      </w:r>
      <w:r>
        <w:rPr>
          <w:rFonts w:ascii="Arial" w:hAnsi="Arial" w:eastAsia="Arial"/>
          <w:b/>
          <w:color w:val="1F4E79"/>
          <w:sz w:val="25"/>
        </w:rPr>
        <w:t>Maliyet Kavramı, Ulaşım Maliyetleri ve İlgili Tanımlar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Maliyet Kavramı, Ulaşım Maliyetleri ve İlgili Tanımlar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Maliyet Kavramı, Ulaşım Maliyetleri ve İlgili Tanımlar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Maliyet Kavramı, Ulaşım Maliyetleri ve İlgili Tanımlar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Maliyet Kavramı, Ulaşım Maliyetleri ve İlgili Tanımlar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Maliyet Kavramı, Ulaşım Maliyetleri ve İlgili Tanımlar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Maliyet Kavramı, Ulaşım Maliyetleri ve İlgili Tanımlar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Maliyet Kavramı, Ulaşım Maliyetleri ve İlgili Tanımlar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Maliyet Kavramı, Ulaşım Maliyetleri ve İlgili Tanımlar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Maliyet Kavramı, Ulaşım Maliyetleri ve İlgili Tanımlar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Maliyet Kavramı, Ulaşım Maliyetleri ve İlgili Tanımlar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Maliyet Kavramı, Ulaşım Maliyetleri ve İlgili Tanımlar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Maliyet Kavramı, Ulaşım Maliyetleri ve İlgili Tanımlar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Maliyet Kavramı, Ulaşım Maliyetleri ve İlgili Tanımlar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Maliyet Kavramı, Ulaşım Maliyetleri ve İlgili Tanımlar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Maliyet Kavramı, Ulaşım Maliyetleri ve İlgili Tanımlar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Maliyet Kavramı, Ulaşım Maliyetleri ve İlgili Tanımlar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Maliyet Kavramı, Ulaşım Maliyetleri ve İlgili Tanımlar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Maliyet Kavramı, Ulaşım Maliyetleri ve İlgili Tanımlar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Maliyet Kavramı, Ulaşım Maliyetleri ve İlgili Tanımlar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Maliyet Kavramı, Ulaşım Maliyetleri ve İlgili Tanımlar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Maliyet Kavramı, Ulaşım Maliyetleri ve İlgili Tanımlar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Maliyet Kavramı, Ulaşım Maliyetleri ve İlgili Tanımlar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Maliyet Kavramı, Ulaşım Maliyetleri ve İlgili Tanımlar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Maliyet Kavramı, Ulaşım Maliyetleri ve İlgili Tanımlar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Maliyet Kavramı, Ulaşım Maliyetleri ve İlgili Tanımlar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Maliyet Kavramı, Ulaşım Maliyetleri ve İlgili Tanımlar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Maliyet Kavramı, Ulaşım Maliyetleri ve İlgili Tanımlar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Maliyet Kavramı, Ulaşım Maliyetleri ve İlgili Tanımlar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Maliyet Kavramı, Ulaşım Maliyetleri ve İlgili Tanımlar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Maliyet Kavramı, Ulaşım Maliyetleri ve İlgili Tanımlar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Maliyet Kavramı, Ulaşım Maliyetleri ve İlgili Tanımlar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Maliyet Kavramı, Ulaşım Maliyetleri ve İlgili Tanımlar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Maliyet Kavramı, Ulaşım Maliyetleri ve İlgili Tanımlar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Maliyet Kavramı, Ulaşım Maliyetleri ve İlgili Tanımlar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Maliyet Kavramı, Ulaşım Maliyetleri ve İlgili Tanımlar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Maliyet Kavramı, Ulaşım Maliyetleri ve İlgili Tanımlar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Maliyet Kavramı, Ulaşım Maliyetleri ve İlgili Tanımlar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Maliyet Kavramı, Ulaşım Maliyetleri ve İlgili Tanımlar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Maliyet Kavramı, Ulaşım Maliyetleri ve İlgili Tanımlar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Maliyet Kavramı, Ulaşım Maliyetleri ve İlgili Tanımlar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Maliyet Kavramı, Ulaşım Maliyetleri ve İlgili Tanımlar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Maliyet Kavramı, Ulaşım Maliyetleri ve İlgili Tanımlar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Maliyet Kavramı, Ulaşım Maliyetleri ve İlgili Tanımlar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Maliyet Kavramı, Ulaşım Maliyetleri ve İlgili Tanımlar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Maliyet Kavramı, Ulaşım Maliyetleri ve İlgili Tanımlar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Maliyet Kavramı, Ulaşım Maliyetleri ve İlgili Tanımlar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Maliyet Kavramı, Ulaşım Maliyetleri ve İlgili Tanımlar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Maliyet Kavramı, Ulaşım Maliyetleri ve İlgili Tanımlar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Maliyet Kavramı, Ulaşım Maliyetleri ve İlgili Tanımlar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Maliyet Kavramı, Ulaşım Maliyetleri ve İlgili Tanımlar bölümünün sonunda karar vericiye hangi maliyet göstergeleri sunulmalıdır?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4.3.5  </w:t>
      </w:r>
      <w:r>
        <w:rPr>
          <w:rFonts w:ascii="Arial" w:hAnsi="Arial" w:eastAsia="Arial"/>
          <w:b/>
          <w:color w:val="1F4E79"/>
          <w:sz w:val="23"/>
        </w:rPr>
        <w:t>Tünel Yaşam Döngü Maliyetleri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Yaşam Döngü Maliyetleri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Yaşam Döngü Maliyetleri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Yaşam Döngü Maliyetleri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Yaşam Döngü Maliyetleri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Yaşam Döngü Maliyetleri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Yaşam Döngü Maliyetleri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Yaşam Döngü Maliyetleri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Yaşam Döngü Maliyetleri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Yaşam Döngü Maliyetleri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Yaşam Döngü Maliyetleri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Yaşam Döngü Maliyetleri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Yaşam Döngü Maliyetleri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Yaşam Döngü Maliyetleri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Yaşam Döngü Maliyetleri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Yaşam Döngü Maliyetleri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Yaşam Döngü Maliyetleri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Yaşam Döngü Maliyetleri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Yaşam Döngü Maliyetleri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Yaşam Döngü Maliyetleri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Yaşam Döngü Maliyetleri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Yaşam Döngü Maliyetleri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Yaşam Döngü Maliyetleri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Yaşam Döngü Maliyetleri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Yaşam Döngü Maliyetleri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Yaşam Döngü Maliyetleri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Yaşam Döngü Maliyetleri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Yaşam Döngü Maliyetleri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Yaşam Döngü Maliyetleri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Yaşam Döngü Maliyetleri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Yaşam Döngü Maliyetleri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Yaşam Döngü Maliyetleri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Yaşam Döngü Maliyetleri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Yaşam Döngü Maliyetleri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Yaşam Döngü Maliyetleri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Yaşam Döngü Maliyetleri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Yaşam Döngü Maliyetleri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Yaşam Döngü Maliyetleri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Yaşam Döngü Maliyetleri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Yaşam Döngü Maliyetleri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Yaşam Döngü Maliyetleri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Yaşam Döngü Maliyetleri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Yaşam Döngü Maliyetleri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Yaşam Döngü Maliyetleri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Yaşam Döngü Maliyetleri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Yaşam Döngü Maliyetleri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Yaşam Döngü Maliyetleri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Yaşam Döngü Maliyetleri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Yaşam Döngü Maliyetleri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Yaşam Döngü Maliyetleri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Yaşam Döngü Maliyetleri bölümünün sonunda karar vericiye hangi maliyet göstergeleri sunulmalıdır?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F4E79"/>
          <w:sz w:val="30"/>
        </w:rPr>
        <w:t xml:space="preserve">5  </w:t>
      </w:r>
      <w:r>
        <w:rPr>
          <w:rFonts w:ascii="Arial" w:hAnsi="Arial" w:eastAsia="Arial"/>
          <w:b/>
          <w:color w:val="142841"/>
          <w:sz w:val="30"/>
        </w:rPr>
        <w:t>TÜNEL BAKIM-ONARIM VE İŞLETME MALİYETLERİ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5.1  </w:t>
      </w:r>
      <w:r>
        <w:rPr>
          <w:rFonts w:ascii="Arial" w:hAnsi="Arial" w:eastAsia="Arial"/>
          <w:b/>
          <w:color w:val="1F4E79"/>
          <w:sz w:val="25"/>
        </w:rPr>
        <w:t>Çalışmanın Amacı ve Önemi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Çalışmanın Amacı ve Önemi altında ele alınan temel araştırma problemi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Çalışmanın Amacı ve Önemi hangi ana soruya cevap vermeyi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Çalışmanın Amacı ve Önemi hangi alt araştırma sorularına ayrılabilir?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Çalışmanın Amacı ve Önemi neden tünel mühendisliği ve kamu yönetimi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Çalışmanın Amacı ve Önemi literatürdeki hangi boşluğu doldurmayı hedeflemektedir?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Çalışmanın Amacı ve Önemi uygulamada hangi kararları desteklemeyi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Çalışmanın Amacı ve Önemi kapsamında hangi tünel türleri dahil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Çalışmanın Amacı ve Önemi kapsamında hangi tünel türleri hariç tutulmuştur?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Çalışmanın Amacı ve Önemi kapsamında coğrafi sınırlar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Çalışmanın Amacı ve Önemi kapsamında zaman aralığı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Çalışmanın Amacı ve Önemi kapsamında analiz birimi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Çalışmanın Amacı ve Önemi kapsamında örneklem veya evren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Çalışmanın Amacı ve Önemi kapsamında veri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Çalışmanın Amacı ve Önemi kapsamında idari kayıtlar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Çalışmanın Amacı ve Önemi kapsamında proje ve keşif verileri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Çalışmanın Amacı ve Önemi kapsamında bakım ve işletme kayıtları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Çalışmanın Amacı ve Önemi kapsamında maliyet verilerinin para birimi ve baz yılı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Çalışmanın Amacı ve Önemi kapsamında hangi bağımlı veya hedef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Çalışmanın Amacı ve Önemi kapsamında hangi açıklayıcı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Çalışmanın Amacı ve Önemi kapsamında kategorik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Çalışmanın Amacı ve Önemi kapsamında sayısal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Çalışmanın Amacı ve Önemi kapsamında değişkenlerin birimleri açıkça belirtilmiş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Çalışmanın Amacı ve Önemi kapsamında veri temizleme adımları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Çalışmanın Amacı ve Önemi kapsamında eksik veriler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Çalışmanın Amacı ve Önemi kapsamında aykırı değerler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Çalışmanın Amacı ve Önemi kapsamında mükerrer kayıtlar nasıl kontrol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Çalışmanın Amacı ve Önemi kapsamında fiyat farkı, enflasyon veya döviz etkileri nasıl düzeltilmiştir?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Çalışmanın Amacı ve Önemi kapsamında kullanılan tanımlayıcı istatistikler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Çalışmanın Amacı ve Önemi kapsamında kullanılan karşılaştırmalı istatistik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Çalışmanın Amacı ve Önemi kapsamında kullanılan ilişki veya korelasyon analizleri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Çalışmanın Amacı ve Önemi kapsamında kullanılan regresyon veya tahmin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Çalışmanın Amacı ve Önemi kapsamında kullanılan makine öğrenmesi yöntemleri varsa neden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Çalışmanın Amacı ve Önemi kapsamında model doğrulama yaklaşımı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Çalışmanın Amacı ve Önemi kapsamında performans ölçütleri nasıl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Çalışmanın Amacı ve Önemi kapsamında istatistiksel anlamlılık ile pratik önem nasıl ayrıştırılmıştır?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Çalışmanın Amacı ve Önemi kapsamında alt grup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Çalışmanın Amacı ve Önemi kapsamında tünel uzunluğu, yöntem, zemin ve benzeri özellikler kontrol edilmiş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Çalışmanın Amacı ve Önemi kapsamında değişkenler arası çoklu bağlantı veya bağımlılık sorunları incelenmiş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Çalışmanın Amacı ve Önemi kapsamında sonuçların sağlamlığı için duyarlılık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Çalışmanın Amacı ve Önemi kapsamında kullanılan veri ve yöntemlerin yeniden üretilebilirliği nasıl sağlanmıştır?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Çalışmanın Amacı ve Önemi kapsamında veri kalitesinin sınırlılıkları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Çalışmanın Amacı ve Önemi kapsamında seçim yanlılığı veya temsil sorunu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Çalışmanın Amacı ve Önemi kapsamında ölçüm ve kayıt hatalarının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Çalışmanın Amacı ve Önemi kapsamında genellenebilirlik sınırları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Çalışmanın Amacı ve Önemi kapsamında hangi varsayımlar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Çalışmanın Amacı ve Önemi kapsamında hangi etik, kurumsal veya veri gizliliği hususları dikkate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Çalışmanın Amacı ve Önemi kapsamında yöntem seçiminin alternatifleri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Çalışmanın Amacı ve Önemi kapsamında yöntemin güçlü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Çalışmanın Amacı ve Önemi kapsamında yöntemin zayıf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Çalışmanın Amacı ve Önemi açıklaması okuyucunun sonuçların nasıl üretildiğini baştan sona yeniden kurmasına yeterli midir?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5.2  </w:t>
      </w:r>
      <w:r>
        <w:rPr>
          <w:rFonts w:ascii="Arial" w:hAnsi="Arial" w:eastAsia="Arial"/>
          <w:b/>
          <w:color w:val="1F4E79"/>
          <w:sz w:val="25"/>
        </w:rPr>
        <w:t>Çalışmanın Kapsamı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Çalışmanın Kapsamı altında ele alınan temel araştırma problemi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Çalışmanın Kapsamı hangi ana soruya cevap vermeyi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Çalışmanın Kapsamı hangi alt araştırma sorularına ayrılabilir?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Çalışmanın Kapsamı neden tünel mühendisliği ve kamu yönetimi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Çalışmanın Kapsamı literatürdeki hangi boşluğu doldurmayı hedeflemektedir?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Çalışmanın Kapsamı uygulamada hangi kararları desteklemeyi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Çalışmanın Kapsamı kapsamında hangi tünel türleri dahil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Çalışmanın Kapsamı kapsamında hangi tünel türleri hariç tutulmuştur?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Çalışmanın Kapsamı kapsamında coğrafi sınırlar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Çalışmanın Kapsamı kapsamında zaman aralığı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Çalışmanın Kapsamı kapsamında analiz birimi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Çalışmanın Kapsamı kapsamında örneklem veya evren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Çalışmanın Kapsamı kapsamında veri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Çalışmanın Kapsamı kapsamında idari kayıtlar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Çalışmanın Kapsamı kapsamında proje ve keşif verileri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Çalışmanın Kapsamı kapsamında bakım ve işletme kayıtları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Çalışmanın Kapsamı kapsamında maliyet verilerinin para birimi ve baz yılı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Çalışmanın Kapsamı kapsamında hangi bağımlı veya hedef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Çalışmanın Kapsamı kapsamında hangi açıklayıcı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Çalışmanın Kapsamı kapsamında kategorik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Çalışmanın Kapsamı kapsamında sayısal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Çalışmanın Kapsamı kapsamında değişkenlerin birimleri açıkça belirtilmiş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Çalışmanın Kapsamı kapsamında veri temizleme adımları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Çalışmanın Kapsamı kapsamında eksik veriler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Çalışmanın Kapsamı kapsamında aykırı değerler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Çalışmanın Kapsamı kapsamında mükerrer kayıtlar nasıl kontrol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Çalışmanın Kapsamı kapsamında fiyat farkı, enflasyon veya döviz etkileri nasıl düzeltilmiştir?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Çalışmanın Kapsamı kapsamında kullanılan tanımlayıcı istatistikler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Çalışmanın Kapsamı kapsamında kullanılan karşılaştırmalı istatistik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Çalışmanın Kapsamı kapsamında kullanılan ilişki veya korelasyon analizleri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Çalışmanın Kapsamı kapsamında kullanılan regresyon veya tahmin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Çalışmanın Kapsamı kapsamında kullanılan makine öğrenmesi yöntemleri varsa neden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Çalışmanın Kapsamı kapsamında model doğrulama yaklaşımı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Çalışmanın Kapsamı kapsamında performans ölçütleri nasıl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Çalışmanın Kapsamı kapsamında istatistiksel anlamlılık ile pratik önem nasıl ayrıştırılmıştır?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Çalışmanın Kapsamı kapsamında alt grup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Çalışmanın Kapsamı kapsamında tünel uzunluğu, yöntem, zemin ve benzeri özellikler kontrol edilmiş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Çalışmanın Kapsamı kapsamında değişkenler arası çoklu bağlantı veya bağımlılık sorunları incelenmiş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Çalışmanın Kapsamı kapsamında sonuçların sağlamlığı için duyarlılık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Çalışmanın Kapsamı kapsamında kullanılan veri ve yöntemlerin yeniden üretilebilirliği nasıl sağlanmıştır?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Çalışmanın Kapsamı kapsamında veri kalitesinin sınırlılıkları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Çalışmanın Kapsamı kapsamında seçim yanlılığı veya temsil sorunu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Çalışmanın Kapsamı kapsamında ölçüm ve kayıt hatalarının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Çalışmanın Kapsamı kapsamında genellenebilirlik sınırları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Çalışmanın Kapsamı kapsamında hangi varsayımlar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Çalışmanın Kapsamı kapsamında hangi etik, kurumsal veya veri gizliliği hususları dikkate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Çalışmanın Kapsamı kapsamında yöntem seçiminin alternatifleri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Çalışmanın Kapsamı kapsamında yöntemin güçlü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Çalışmanın Kapsamı kapsamında yöntemin zayıf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Çalışmanın Kapsamı açıklaması okuyucunun sonuçların nasıl üretildiğini baştan sona yeniden kurmasına yeterli midir?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5.3  </w:t>
      </w:r>
      <w:r>
        <w:rPr>
          <w:rFonts w:ascii="Arial" w:hAnsi="Arial" w:eastAsia="Arial"/>
          <w:b/>
          <w:color w:val="1F4E79"/>
          <w:sz w:val="25"/>
        </w:rPr>
        <w:t>Çalışmanın Yöntemi ve Kullanılan Veriler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Çalışmanın Yöntemi ve Kullanılan Veriler altında ele alınan temel araştırma problemi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Çalışmanın Yöntemi ve Kullanılan Veriler hangi ana soruya cevap vermeyi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Çalışmanın Yöntemi ve Kullanılan Veriler hangi alt araştırma sorularına ayrılabilir?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Çalışmanın Yöntemi ve Kullanılan Veriler neden tünel mühendisliği ve kamu yönetimi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Çalışmanın Yöntemi ve Kullanılan Veriler literatürdeki hangi boşluğu doldurmayı hedeflemektedir?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Çalışmanın Yöntemi ve Kullanılan Veriler uygulamada hangi kararları desteklemeyi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Çalışmanın Yöntemi ve Kullanılan Veriler kapsamında hangi tünel türleri dahil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Çalışmanın Yöntemi ve Kullanılan Veriler kapsamında hangi tünel türleri hariç tutulmuştur?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Çalışmanın Yöntemi ve Kullanılan Veriler kapsamında coğrafi sınırlar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Çalışmanın Yöntemi ve Kullanılan Veriler kapsamında zaman aralığı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Çalışmanın Yöntemi ve Kullanılan Veriler kapsamında analiz birimi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Çalışmanın Yöntemi ve Kullanılan Veriler kapsamında örneklem veya evren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Çalışmanın Yöntemi ve Kullanılan Veriler kapsamında veri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Çalışmanın Yöntemi ve Kullanılan Veriler kapsamında idari kayıtlar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Çalışmanın Yöntemi ve Kullanılan Veriler kapsamında proje ve keşif verileri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Çalışmanın Yöntemi ve Kullanılan Veriler kapsamında bakım ve işletme kayıtları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Çalışmanın Yöntemi ve Kullanılan Veriler kapsamında maliyet verilerinin para birimi ve baz yılı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Çalışmanın Yöntemi ve Kullanılan Veriler kapsamında hangi bağımlı veya hedef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Çalışmanın Yöntemi ve Kullanılan Veriler kapsamında hangi açıklayıcı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Çalışmanın Yöntemi ve Kullanılan Veriler kapsamında kategorik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Çalışmanın Yöntemi ve Kullanılan Veriler kapsamında sayısal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Çalışmanın Yöntemi ve Kullanılan Veriler kapsamında değişkenlerin birimleri açıkça belirtilmiş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Çalışmanın Yöntemi ve Kullanılan Veriler kapsamında veri temizleme adımları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Çalışmanın Yöntemi ve Kullanılan Veriler kapsamında eksik veriler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Çalışmanın Yöntemi ve Kullanılan Veriler kapsamında aykırı değerler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Çalışmanın Yöntemi ve Kullanılan Veriler kapsamında mükerrer kayıtlar nasıl kontrol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Çalışmanın Yöntemi ve Kullanılan Veriler kapsamında fiyat farkı, enflasyon veya döviz etkileri nasıl düzeltilmiştir?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Çalışmanın Yöntemi ve Kullanılan Veriler kapsamında kullanılan tanımlayıcı istatistikler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Çalışmanın Yöntemi ve Kullanılan Veriler kapsamında kullanılan karşılaştırmalı istatistik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Çalışmanın Yöntemi ve Kullanılan Veriler kapsamında kullanılan ilişki veya korelasyon analizleri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Çalışmanın Yöntemi ve Kullanılan Veriler kapsamında kullanılan regresyon veya tahmin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Çalışmanın Yöntemi ve Kullanılan Veriler kapsamında kullanılan makine öğrenmesi yöntemleri varsa neden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Çalışmanın Yöntemi ve Kullanılan Veriler kapsamında model doğrulama yaklaşımı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Çalışmanın Yöntemi ve Kullanılan Veriler kapsamında performans ölçütleri nasıl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Çalışmanın Yöntemi ve Kullanılan Veriler kapsamında istatistiksel anlamlılık ile pratik önem nasıl ayrıştırılmıştır?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Çalışmanın Yöntemi ve Kullanılan Veriler kapsamında alt grup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Çalışmanın Yöntemi ve Kullanılan Veriler kapsamında tünel uzunluğu, yöntem, zemin ve benzeri özellikler kontrol edilmiş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Çalışmanın Yöntemi ve Kullanılan Veriler kapsamında değişkenler arası çoklu bağlantı veya bağımlılık sorunları incelenmiş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Çalışmanın Yöntemi ve Kullanılan Veriler kapsamında sonuçların sağlamlığı için duyarlılık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Çalışmanın Yöntemi ve Kullanılan Veriler kapsamında kullanılan veri ve yöntemlerin yeniden üretilebilirliği nasıl sağlanmıştır?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Çalışmanın Yöntemi ve Kullanılan Veriler kapsamında veri kalitesinin sınırlılıkları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Çalışmanın Yöntemi ve Kullanılan Veriler kapsamında seçim yanlılığı veya temsil sorunu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Çalışmanın Yöntemi ve Kullanılan Veriler kapsamında ölçüm ve kayıt hatalarının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Çalışmanın Yöntemi ve Kullanılan Veriler kapsamında genellenebilirlik sınırları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Çalışmanın Yöntemi ve Kullanılan Veriler kapsamında hangi varsayımlar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Çalışmanın Yöntemi ve Kullanılan Veriler kapsamında hangi etik, kurumsal veya veri gizliliği hususları dikkate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Çalışmanın Yöntemi ve Kullanılan Veriler kapsamında yöntem seçiminin alternatifleri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Çalışmanın Yöntemi ve Kullanılan Veriler kapsamında yöntemin güçlü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Çalışmanın Yöntemi ve Kullanılan Veriler kapsamında yöntemin zayıf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Çalışmanın Yöntemi ve Kullanılan Veriler açıklaması okuyucunun sonuçların nasıl üretildiğini baştan sona yeniden kurmasına yeterli midir?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5.4  </w:t>
      </w:r>
      <w:r>
        <w:rPr>
          <w:rFonts w:ascii="Arial" w:hAnsi="Arial" w:eastAsia="Arial"/>
          <w:b/>
          <w:color w:val="1F4E79"/>
          <w:sz w:val="25"/>
        </w:rPr>
        <w:t>Tünel Bakım-Onarım ve İşletme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Bakım-Onarım ve İşletme kavramının kapsamı ve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Bakım-Onarım ve İşletme tünel güvenliği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Bakım-Onarım ve İşletme hizmet sürekliliği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Bakım-Onarım ve İşletme kapsamında hangi yapısal bileşenler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Bakım-Onarım ve İşletme kapsamında hangi elektrik sistemleri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Bakım-Onarım ve İşletme kapsamında hangi elektronik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Bakım-Onarım ve İşletme kapsamında hangi elektromekanik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Bakım-Onarım ve İşletme kapsamında havalandırma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Bakım-Onarım ve İşletme kapsamında aydınlatma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Bakım-Onarım ve İşletme kapsamında enerji dağıtım ve yedek güç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Bakım-Onarım ve İşletme kapsamında yangın algılama ve söndürme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Bakım-Onarım ve İşletme kapsamında kamera, haberleşme ve olay algılama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Bakım-Onarım ve İşletme kapsamında drenaj, pompa ve su yalıtımı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Bakım-Onarım ve İşletme kapsamında kaplama, derz ve yüzey bozulmaları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Bakım-Onarım ve İşletme kapsamında portal ve yaklaşım bölgeleri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Bakım-Onarım ve İşletme için bakım türleri nasıl sınıflandırılır?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Bakım-Onarım ve İşletme içinde rutin bakım ile periyodik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Bakım-Onarım ve İşletme içinde önleyici bakım ile düzeltici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Bakım-Onarım ve İşletme içinde kestirimci bakım hangi verilerle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Bakım-Onarım ve İşletme için bakım periyotları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Bakım-Onarım ve İşletme için kritik ekipmanların önceliklendirilmesi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Bakım-Onarım ve İşletme için arıza modları ve etkileri nasıl analiz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Bakım-Onarım ve İşletme için durum değerlendirme ve kondisyon puanlama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Bakım-Onarım ve İşletme için sensör ve uzaktan izleme verileri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Bakım-Onarım ve İşletme için bakım kayıtlarında hangi bilgiler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Bakım-Onarım ve İşletme için yedek parça yönetimi nasıl planlanmalıdır?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Bakım-Onarım ve İşletme için personel ve vardiya planlaması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Bakım-Onarım ve İşletme için yüklenici ve hizmet alımı yönetimi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Bakım-Onarım ve İşletme sırasında trafik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Bakım-Onarım ve İşletme sırasında şerit veya tünel kapatma kararları nasıl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Bakım-Onarım ve İşletme sırasında iş sağlığı ve güvenliği riskleri nasıl yönetilmelidir?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Bakım-Onarım ve İşletme için acil müdahale ile planlı bakım nasıl koordine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Bakım-Onarım ve İşletme performansı hangi göstergelerle ölçülmelidir?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Bakım-Onarım ve İşletme kapsamında kullanılabilirlik ve arıza süresi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Bakım-Onarım ve İşletme kapsamında enerji tüketimi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Bakım-Onarım ve İşletme kapsamında bakım maliyeti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Bakım-Onarım ve İşletme kapsamında arızaların tekrarlanma oranı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Bakım-Onarım ve İşletme kapsamında güvenlik olayları ve ramak kala kayıtları nasıl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Bakım-Onarım ve İşletme için denetim ve kabul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Bakım-Onarım ve İşletme için mevzuat, standart ve teknik şartname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Bakım-Onarım ve İşletme için Karayolları Genel Müdürlüğü uygulamalarında hangi süreçler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Bakım-Onarım ve İşletme için enerji verimliliği hangi teknik önlemlerle artırılabilir?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Bakım-Onarım ve İşletme için otomasyon ve akıllı kontrol sistemleri hangi faydaları sağlayabilir?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Bakım-Onarım ve İşletme için yaşam döngüsü maliyet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Bakım-Onarım ve İşletme için bakım ertelemesinin teknik ve ekonomik sonuçları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Bakım-Onarım ve İşletme için yenileme veya modernizasyon kararı hangi kriterlerle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Bakım-Onarım ve İşletme sürdürülebilirlik ve karbon ayak izi açısından nasıl geliştirilebilir?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Bakım-Onarım ve İşletme konusunda Türkiye’den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Bakım-Onarım ve İşletme konusunda dünyadan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Bakım-Onarım ve İşletme için optimum güvenlik, performans ve maliyet dengesi nasıl kurulabilir?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5.4.1  </w:t>
      </w:r>
      <w:r>
        <w:rPr>
          <w:rFonts w:ascii="Arial" w:hAnsi="Arial" w:eastAsia="Arial"/>
          <w:b/>
          <w:color w:val="1F4E79"/>
          <w:sz w:val="23"/>
        </w:rPr>
        <w:t>Yapısal Bakım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Yapısal Bakım kavramının kapsamı ve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Yapısal Bakım tünel güvenliği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Yapısal Bakım hizmet sürekliliği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Yapısal Bakım kapsamında hangi yapısal bileşenler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Yapısal Bakım kapsamında hangi elektrik sistemleri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Yapısal Bakım kapsamında hangi elektronik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Yapısal Bakım kapsamında hangi elektromekanik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Yapısal Bakım kapsamında havalandırma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Yapısal Bakım kapsamında aydınlatma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Yapısal Bakım kapsamında enerji dağıtım ve yedek güç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Yapısal Bakım kapsamında yangın algılama ve söndürme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Yapısal Bakım kapsamında kamera, haberleşme ve olay algılama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Yapısal Bakım kapsamında drenaj, pompa ve su yalıtımı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Yapısal Bakım kapsamında kaplama, derz ve yüzey bozulmaları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Yapısal Bakım kapsamında portal ve yaklaşım bölgeleri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Yapısal Bakım için bakım türleri nasıl sınıflandırılır?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Yapısal Bakım içinde rutin bakım ile periyodik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Yapısal Bakım içinde önleyici bakım ile düzeltici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Yapısal Bakım içinde kestirimci bakım hangi verilerle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Yapısal Bakım için bakım periyotları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Yapısal Bakım için kritik ekipmanların önceliklendirilmesi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Yapısal Bakım için arıza modları ve etkileri nasıl analiz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Yapısal Bakım için durum değerlendirme ve kondisyon puanlama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Yapısal Bakım için sensör ve uzaktan izleme verileri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Yapısal Bakım için bakım kayıtlarında hangi bilgiler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Yapısal Bakım için yedek parça yönetimi nasıl planlanmalıdır?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Yapısal Bakım için personel ve vardiya planlaması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Yapısal Bakım için yüklenici ve hizmet alımı yönetimi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Yapısal Bakım sırasında trafik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Yapısal Bakım sırasında şerit veya tünel kapatma kararları nasıl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Yapısal Bakım sırasında iş sağlığı ve güvenliği riskleri nasıl yönetilmelidir?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Yapısal Bakım için acil müdahale ile planlı bakım nasıl koordine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Yapısal Bakım performansı hangi göstergelerle ölçülmelidir?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Yapısal Bakım kapsamında kullanılabilirlik ve arıza süresi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Yapısal Bakım kapsamında enerji tüketimi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Yapısal Bakım kapsamında bakım maliyeti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Yapısal Bakım kapsamında arızaların tekrarlanma oranı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Yapısal Bakım kapsamında güvenlik olayları ve ramak kala kayıtları nasıl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Yapısal Bakım için denetim ve kabul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Yapısal Bakım için mevzuat, standart ve teknik şartname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Yapısal Bakım için Karayolları Genel Müdürlüğü uygulamalarında hangi süreçler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Yapısal Bakım için enerji verimliliği hangi teknik önlemlerle artırılabilir?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Yapısal Bakım için otomasyon ve akıllı kontrol sistemleri hangi faydaları sağlayabilir?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Yapısal Bakım için yaşam döngüsü maliyet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Yapısal Bakım için bakım ertelemesinin teknik ve ekonomik sonuçları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Yapısal Bakım için yenileme veya modernizasyon kararı hangi kriterlerle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Yapısal Bakım sürdürülebilirlik ve karbon ayak izi açısından nasıl geliştirilebilir?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Yapısal Bakım konusunda Türkiye’den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Yapısal Bakım konusunda dünyadan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Yapısal Bakım için optimum güvenlik, performans ve maliyet dengesi nasıl kurulabilir?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5.4.2  </w:t>
      </w:r>
      <w:r>
        <w:rPr>
          <w:rFonts w:ascii="Arial" w:hAnsi="Arial" w:eastAsia="Arial"/>
          <w:b/>
          <w:color w:val="1F4E79"/>
          <w:sz w:val="23"/>
        </w:rPr>
        <w:t>Elektrik-Elektronik ve Elektromekanik Sistemlerin Bakımı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Elektrik-Elektronik ve Elektromekanik Sistemlerin Bakımı kavramının kapsamı ve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Elektrik-Elektronik ve Elektromekanik Sistemlerin Bakımı tünel güvenliği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Elektrik-Elektronik ve Elektromekanik Sistemlerin Bakımı hizmet sürekliliği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Elektrik-Elektronik ve Elektromekanik Sistemlerin Bakımı kapsamında hangi yapısal bileşenler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Elektrik-Elektronik ve Elektromekanik Sistemlerin Bakımı kapsamında hangi elektrik sistemleri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Elektrik-Elektronik ve Elektromekanik Sistemlerin Bakımı kapsamında hangi elektronik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Elektrik-Elektronik ve Elektromekanik Sistemlerin Bakımı kapsamında hangi elektromekanik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Elektrik-Elektronik ve Elektromekanik Sistemlerin Bakımı kapsamında havalandırma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Elektrik-Elektronik ve Elektromekanik Sistemlerin Bakımı kapsamında aydınlatma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Elektrik-Elektronik ve Elektromekanik Sistemlerin Bakımı kapsamında enerji dağıtım ve yedek güç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Elektrik-Elektronik ve Elektromekanik Sistemlerin Bakımı kapsamında yangın algılama ve söndürme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Elektrik-Elektronik ve Elektromekanik Sistemlerin Bakımı kapsamında kamera, haberleşme ve olay algılama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Elektrik-Elektronik ve Elektromekanik Sistemlerin Bakımı kapsamında drenaj, pompa ve su yalıtımı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Elektrik-Elektronik ve Elektromekanik Sistemlerin Bakımı kapsamında kaplama, derz ve yüzey bozulmaları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Elektrik-Elektronik ve Elektromekanik Sistemlerin Bakımı kapsamında portal ve yaklaşım bölgeleri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Elektrik-Elektronik ve Elektromekanik Sistemlerin Bakımı için bakım türleri nasıl sınıflandırılır?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Elektrik-Elektronik ve Elektromekanik Sistemlerin Bakımı içinde rutin bakım ile periyodik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Elektrik-Elektronik ve Elektromekanik Sistemlerin Bakımı içinde önleyici bakım ile düzeltici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Elektrik-Elektronik ve Elektromekanik Sistemlerin Bakımı içinde kestirimci bakım hangi verilerle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Elektrik-Elektronik ve Elektromekanik Sistemlerin Bakımı için bakım periyotları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Elektrik-Elektronik ve Elektromekanik Sistemlerin Bakımı için kritik ekipmanların önceliklendirilmesi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Elektrik-Elektronik ve Elektromekanik Sistemlerin Bakımı için arıza modları ve etkileri nasıl analiz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Elektrik-Elektronik ve Elektromekanik Sistemlerin Bakımı için durum değerlendirme ve kondisyon puanlama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Elektrik-Elektronik ve Elektromekanik Sistemlerin Bakımı için sensör ve uzaktan izleme verileri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Elektrik-Elektronik ve Elektromekanik Sistemlerin Bakımı için bakım kayıtlarında hangi bilgiler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Elektrik-Elektronik ve Elektromekanik Sistemlerin Bakımı için yedek parça yönetimi nasıl planlanmalıdır?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Elektrik-Elektronik ve Elektromekanik Sistemlerin Bakımı için personel ve vardiya planlaması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Elektrik-Elektronik ve Elektromekanik Sistemlerin Bakımı için yüklenici ve hizmet alımı yönetimi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Elektrik-Elektronik ve Elektromekanik Sistemlerin Bakımı sırasında trafik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Elektrik-Elektronik ve Elektromekanik Sistemlerin Bakımı sırasında şerit veya tünel kapatma kararları nasıl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Elektrik-Elektronik ve Elektromekanik Sistemlerin Bakımı sırasında iş sağlığı ve güvenliği riskleri nasıl yönetilmelidir?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Elektrik-Elektronik ve Elektromekanik Sistemlerin Bakımı için acil müdahale ile planlı bakım nasıl koordine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Elektrik-Elektronik ve Elektromekanik Sistemlerin Bakımı performansı hangi göstergelerle ölçülmelidir?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Elektrik-Elektronik ve Elektromekanik Sistemlerin Bakımı kapsamında kullanılabilirlik ve arıza süresi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Elektrik-Elektronik ve Elektromekanik Sistemlerin Bakımı kapsamında enerji tüketimi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Elektrik-Elektronik ve Elektromekanik Sistemlerin Bakımı kapsamında bakım maliyeti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Elektrik-Elektronik ve Elektromekanik Sistemlerin Bakımı kapsamında arızaların tekrarlanma oranı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Elektrik-Elektronik ve Elektromekanik Sistemlerin Bakımı kapsamında güvenlik olayları ve ramak kala kayıtları nasıl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Elektrik-Elektronik ve Elektromekanik Sistemlerin Bakımı için denetim ve kabul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Elektrik-Elektronik ve Elektromekanik Sistemlerin Bakımı için mevzuat, standart ve teknik şartname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Elektrik-Elektronik ve Elektromekanik Sistemlerin Bakımı için Karayolları Genel Müdürlüğü uygulamalarında hangi süreçler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Elektrik-Elektronik ve Elektromekanik Sistemlerin Bakımı için enerji verimliliği hangi teknik önlemlerle artırılabilir?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Elektrik-Elektronik ve Elektromekanik Sistemlerin Bakımı için otomasyon ve akıllı kontrol sistemleri hangi faydaları sağlayabilir?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Elektrik-Elektronik ve Elektromekanik Sistemlerin Bakımı için yaşam döngüsü maliyet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Elektrik-Elektronik ve Elektromekanik Sistemlerin Bakımı için bakım ertelemesinin teknik ve ekonomik sonuçları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Elektrik-Elektronik ve Elektromekanik Sistemlerin Bakımı için yenileme veya modernizasyon kararı hangi kriterlerle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Elektrik-Elektronik ve Elektromekanik Sistemlerin Bakımı sürdürülebilirlik ve karbon ayak izi açısından nasıl geliştirilebilir?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Elektrik-Elektronik ve Elektromekanik Sistemlerin Bakımı konusunda Türkiye’den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Elektrik-Elektronik ve Elektromekanik Sistemlerin Bakımı konusunda dünyadan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Elektrik-Elektronik ve Elektromekanik Sistemlerin Bakımı için optimum güvenlik, performans ve maliyet dengesi nasıl kurulabilir?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5.4.3  </w:t>
      </w:r>
      <w:r>
        <w:rPr>
          <w:rFonts w:ascii="Arial" w:hAnsi="Arial" w:eastAsia="Arial"/>
          <w:b/>
          <w:color w:val="1F4E79"/>
          <w:sz w:val="23"/>
        </w:rPr>
        <w:t>Periyodik Bakım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Periyodik Bakım kavramının kapsamı ve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Periyodik Bakım tünel güvenliği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Periyodik Bakım hizmet sürekliliği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Periyodik Bakım kapsamında hangi yapısal bileşenler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Periyodik Bakım kapsamında hangi elektrik sistemleri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Periyodik Bakım kapsamında hangi elektronik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Periyodik Bakım kapsamında hangi elektromekanik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Periyodik Bakım kapsamında havalandırma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Periyodik Bakım kapsamında aydınlatma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Periyodik Bakım kapsamında enerji dağıtım ve yedek güç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Periyodik Bakım kapsamında yangın algılama ve söndürme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Periyodik Bakım kapsamında kamera, haberleşme ve olay algılama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Periyodik Bakım kapsamında drenaj, pompa ve su yalıtımı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Periyodik Bakım kapsamında kaplama, derz ve yüzey bozulmaları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Periyodik Bakım kapsamında portal ve yaklaşım bölgeleri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Periyodik Bakım için bakım türleri nasıl sınıflandırılır?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Periyodik Bakım içinde rutin bakım ile periyodik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Periyodik Bakım içinde önleyici bakım ile düzeltici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Periyodik Bakım içinde kestirimci bakım hangi verilerle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Periyodik Bakım için bakım periyotları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Periyodik Bakım için kritik ekipmanların önceliklendirilmesi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Periyodik Bakım için arıza modları ve etkileri nasıl analiz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Periyodik Bakım için durum değerlendirme ve kondisyon puanlama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Periyodik Bakım için sensör ve uzaktan izleme verileri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Periyodik Bakım için bakım kayıtlarında hangi bilgiler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Periyodik Bakım için yedek parça yönetimi nasıl planlanmalıdır?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Periyodik Bakım için personel ve vardiya planlaması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Periyodik Bakım için yüklenici ve hizmet alımı yönetimi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Periyodik Bakım sırasında trafik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Periyodik Bakım sırasında şerit veya tünel kapatma kararları nasıl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Periyodik Bakım sırasında iş sağlığı ve güvenliği riskleri nasıl yönetilmelidir?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Periyodik Bakım için acil müdahale ile planlı bakım nasıl koordine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Periyodik Bakım performansı hangi göstergelerle ölçülmelidir?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Periyodik Bakım kapsamında kullanılabilirlik ve arıza süresi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Periyodik Bakım kapsamında enerji tüketimi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Periyodik Bakım kapsamında bakım maliyeti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Periyodik Bakım kapsamında arızaların tekrarlanma oranı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Periyodik Bakım kapsamında güvenlik olayları ve ramak kala kayıtları nasıl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Periyodik Bakım için denetim ve kabul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Periyodik Bakım için mevzuat, standart ve teknik şartname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Periyodik Bakım için Karayolları Genel Müdürlüğü uygulamalarında hangi süreçler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Periyodik Bakım için enerji verimliliği hangi teknik önlemlerle artırılabilir?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Periyodik Bakım için otomasyon ve akıllı kontrol sistemleri hangi faydaları sağlayabilir?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Periyodik Bakım için yaşam döngüsü maliyet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Periyodik Bakım için bakım ertelemesinin teknik ve ekonomik sonuçları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Periyodik Bakım için yenileme veya modernizasyon kararı hangi kriterlerle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Periyodik Bakım sürdürülebilirlik ve karbon ayak izi açısından nasıl geliştirilebilir?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Periyodik Bakım konusunda Türkiye’den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Periyodik Bakım konusunda dünyadan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Periyodik Bakım için optimum güvenlik, performans ve maliyet dengesi nasıl kurulabilir?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5.5  </w:t>
      </w:r>
      <w:r>
        <w:rPr>
          <w:rFonts w:ascii="Arial" w:hAnsi="Arial" w:eastAsia="Arial"/>
          <w:b/>
          <w:color w:val="1F4E79"/>
          <w:sz w:val="25"/>
        </w:rPr>
        <w:t>Tünel Bakım-Onarım ve İşletme Maliyetleri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Bakım-Onarım ve İşletme Maliyetleri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Bakım-Onarım ve İşletme Maliyetleri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Bakım-Onarım ve İşletme Maliyetleri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Bakım-Onarım ve İşletme Maliyetleri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Bakım-Onarım ve İşletme Maliyetleri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Bakım-Onarım ve İşletme Maliyetleri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Bakım-Onarım ve İşletme Maliyetleri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Bakım-Onarım ve İşletme Maliyetleri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Bakım-Onarım ve İşletme Maliyetleri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Bakım-Onarım ve İşletme Maliyetleri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Bakım-Onarım ve İşletme Maliyetleri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Bakım-Onarım ve İşletme Maliyetleri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Bakım-Onarım ve İşletme Maliyetleri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Bakım-Onarım ve İşletme Maliyetleri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Bakım-Onarım ve İşletme Maliyetleri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Bakım-Onarım ve İşletme Maliyetleri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Bakım-Onarım ve İşletme Maliyetleri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Bakım-Onarım ve İşletme Maliyetleri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Bakım-Onarım ve İşletme Maliyetleri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Bakım-Onarım ve İşletme Maliyetleri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Bakım-Onarım ve İşletme Maliyetleri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Bakım-Onarım ve İşletme Maliyetleri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Bakım-Onarım ve İşletme Maliyetleri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Bakım-Onarım ve İşletme Maliyetleri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Bakım-Onarım ve İşletme Maliyetleri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Bakım-Onarım ve İşletme Maliyetleri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Bakım-Onarım ve İşletme Maliyetleri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Bakım-Onarım ve İşletme Maliyetleri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Bakım-Onarım ve İşletme Maliyetleri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Bakım-Onarım ve İşletme Maliyetleri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Bakım-Onarım ve İşletme Maliyetleri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Bakım-Onarım ve İşletme Maliyetleri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Bakım-Onarım ve İşletme Maliyetleri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Bakım-Onarım ve İşletme Maliyetleri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Bakım-Onarım ve İşletme Maliyetleri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Bakım-Onarım ve İşletme Maliyetleri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Bakım-Onarım ve İşletme Maliyetleri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Bakım-Onarım ve İşletme Maliyetleri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Bakım-Onarım ve İşletme Maliyetleri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Bakım-Onarım ve İşletme Maliyetleri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Bakım-Onarım ve İşletme Maliyetleri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Bakım-Onarım ve İşletme Maliyetleri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Bakım-Onarım ve İşletme Maliyetleri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Bakım-Onarım ve İşletme Maliyetleri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Bakım-Onarım ve İşletme Maliyetleri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Bakım-Onarım ve İşletme Maliyetleri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Bakım-Onarım ve İşletme Maliyetleri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Bakım-Onarım ve İşletme Maliyetleri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Bakım-Onarım ve İşletme Maliyetleri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Bakım-Onarım ve İşletme Maliyetleri bölümünün sonunda karar vericiye hangi maliyet göstergeleri sunulmalıdır?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5.5.1  </w:t>
      </w:r>
      <w:r>
        <w:rPr>
          <w:rFonts w:ascii="Arial" w:hAnsi="Arial" w:eastAsia="Arial"/>
          <w:b/>
          <w:color w:val="1F4E79"/>
          <w:sz w:val="23"/>
        </w:rPr>
        <w:t>Yönetim ve İşletme Maliyetleri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Yönetim ve İşletme Maliyetleri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Yönetim ve İşletme Maliyetleri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Yönetim ve İşletme Maliyetleri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Yönetim ve İşletme Maliyetleri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Yönetim ve İşletme Maliyetleri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Yönetim ve İşletme Maliyetleri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Yönetim ve İşletme Maliyetleri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Yönetim ve İşletme Maliyetleri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Yönetim ve İşletme Maliyetleri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Yönetim ve İşletme Maliyetleri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Yönetim ve İşletme Maliyetleri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Yönetim ve İşletme Maliyetleri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Yönetim ve İşletme Maliyetleri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Yönetim ve İşletme Maliyetleri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Yönetim ve İşletme Maliyetleri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Yönetim ve İşletme Maliyetleri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Yönetim ve İşletme Maliyetleri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Yönetim ve İşletme Maliyetleri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Yönetim ve İşletme Maliyetleri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Yönetim ve İşletme Maliyetleri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Yönetim ve İşletme Maliyetleri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Yönetim ve İşletme Maliyetleri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Yönetim ve İşletme Maliyetleri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Yönetim ve İşletme Maliyetleri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Yönetim ve İşletme Maliyetleri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Yönetim ve İşletme Maliyetleri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Yönetim ve İşletme Maliyetleri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Yönetim ve İşletme Maliyetleri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Yönetim ve İşletme Maliyetleri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Yönetim ve İşletme Maliyetleri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Yönetim ve İşletme Maliyetleri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Yönetim ve İşletme Maliyetleri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Yönetim ve İşletme Maliyetleri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Yönetim ve İşletme Maliyetleri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Yönetim ve İşletme Maliyetleri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Yönetim ve İşletme Maliyetleri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Yönetim ve İşletme Maliyetleri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Yönetim ve İşletme Maliyetleri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Yönetim ve İşletme Maliyetleri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Yönetim ve İşletme Maliyetleri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Yönetim ve İşletme Maliyetleri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Yönetim ve İşletme Maliyetleri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Yönetim ve İşletme Maliyetleri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Yönetim ve İşletme Maliyetleri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Yönetim ve İşletme Maliyetleri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Yönetim ve İşletme Maliyetleri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Yönetim ve İşletme Maliyetleri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Yönetim ve İşletme Maliyetleri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Yönetim ve İşletme Maliyetleri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Yönetim ve İşletme Maliyetleri bölümünün sonunda karar vericiye hangi maliyet göstergeleri sunulmalıdır?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5.5.2  </w:t>
      </w:r>
      <w:r>
        <w:rPr>
          <w:rFonts w:ascii="Arial" w:hAnsi="Arial" w:eastAsia="Arial"/>
          <w:b/>
          <w:color w:val="1F4E79"/>
          <w:sz w:val="23"/>
        </w:rPr>
        <w:t>Bakım-Onarım Maliyetleri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Bakım-Onarım Maliyetleri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Bakım-Onarım Maliyetleri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Bakım-Onarım Maliyetleri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Bakım-Onarım Maliyetleri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Bakım-Onarım Maliyetleri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Bakım-Onarım Maliyetleri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Bakım-Onarım Maliyetleri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Bakım-Onarım Maliyetleri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Bakım-Onarım Maliyetleri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Bakım-Onarım Maliyetleri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Bakım-Onarım Maliyetleri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Bakım-Onarım Maliyetleri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Bakım-Onarım Maliyetleri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Bakım-Onarım Maliyetleri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Bakım-Onarım Maliyetleri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Bakım-Onarım Maliyetleri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Bakım-Onarım Maliyetleri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Bakım-Onarım Maliyetleri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Bakım-Onarım Maliyetleri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Bakım-Onarım Maliyetleri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Bakım-Onarım Maliyetleri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Bakım-Onarım Maliyetleri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Bakım-Onarım Maliyetleri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Bakım-Onarım Maliyetleri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Bakım-Onarım Maliyetleri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Bakım-Onarım Maliyetleri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Bakım-Onarım Maliyetleri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Bakım-Onarım Maliyetleri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Bakım-Onarım Maliyetleri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Bakım-Onarım Maliyetleri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Bakım-Onarım Maliyetleri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Bakım-Onarım Maliyetleri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Bakım-Onarım Maliyetleri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Bakım-Onarım Maliyetleri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Bakım-Onarım Maliyetleri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Bakım-Onarım Maliyetleri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Bakım-Onarım Maliyetleri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Bakım-Onarım Maliyetleri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Bakım-Onarım Maliyetleri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Bakım-Onarım Maliyetleri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Bakım-Onarım Maliyetleri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Bakım-Onarım Maliyetleri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Bakım-Onarım Maliyetleri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Bakım-Onarım Maliyetleri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Bakım-Onarım Maliyetleri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Bakım-Onarım Maliyetleri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Bakım-Onarım Maliyetleri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Bakım-Onarım Maliyetleri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Bakım-Onarım Maliyetleri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Bakım-Onarım Maliyetleri bölümünün sonunda karar vericiye hangi maliyet göstergeleri sunulmalıdır?</w:t>
      </w:r>
    </w:p>
    <w:p>
      <w:pPr>
        <w:pStyle w:val="Heading4"/>
        <w:keepNext/>
        <w:spacing w:before="180" w:after="100"/>
      </w:pPr>
      <w:r>
        <w:rPr>
          <w:rFonts w:ascii="Arial" w:hAnsi="Arial" w:eastAsia="Arial"/>
          <w:b/>
          <w:color w:val="1F4E79"/>
          <w:sz w:val="21"/>
        </w:rPr>
        <w:t xml:space="preserve">5.5.2.1  </w:t>
      </w:r>
      <w:r>
        <w:rPr>
          <w:rFonts w:ascii="Arial" w:hAnsi="Arial" w:eastAsia="Arial"/>
          <w:b/>
          <w:color w:val="1F4E79"/>
          <w:sz w:val="21"/>
        </w:rPr>
        <w:t>Yapısal Bakım-Onarım Maliyetleri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Yapısal Bakım-Onarım Maliyetleri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Yapısal Bakım-Onarım Maliyetleri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Yapısal Bakım-Onarım Maliyetleri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Yapısal Bakım-Onarım Maliyetleri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Yapısal Bakım-Onarım Maliyetleri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Yapısal Bakım-Onarım Maliyetleri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Yapısal Bakım-Onarım Maliyetleri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Yapısal Bakım-Onarım Maliyetleri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Yapısal Bakım-Onarım Maliyetleri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Yapısal Bakım-Onarım Maliyetleri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Yapısal Bakım-Onarım Maliyetleri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Yapısal Bakım-Onarım Maliyetleri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Yapısal Bakım-Onarım Maliyetleri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Yapısal Bakım-Onarım Maliyetleri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Yapısal Bakım-Onarım Maliyetleri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Yapısal Bakım-Onarım Maliyetleri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Yapısal Bakım-Onarım Maliyetleri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Yapısal Bakım-Onarım Maliyetleri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Yapısal Bakım-Onarım Maliyetleri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Yapısal Bakım-Onarım Maliyetleri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Yapısal Bakım-Onarım Maliyetleri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Yapısal Bakım-Onarım Maliyetleri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Yapısal Bakım-Onarım Maliyetleri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Yapısal Bakım-Onarım Maliyetleri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Yapısal Bakım-Onarım Maliyetleri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Yapısal Bakım-Onarım Maliyetleri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Yapısal Bakım-Onarım Maliyetleri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Yapısal Bakım-Onarım Maliyetleri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Yapısal Bakım-Onarım Maliyetleri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Yapısal Bakım-Onarım Maliyetleri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Yapısal Bakım-Onarım Maliyetleri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Yapısal Bakım-Onarım Maliyetleri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Yapısal Bakım-Onarım Maliyetleri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Yapısal Bakım-Onarım Maliyetleri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Yapısal Bakım-Onarım Maliyetleri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Yapısal Bakım-Onarım Maliyetleri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Yapısal Bakım-Onarım Maliyetleri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Yapısal Bakım-Onarım Maliyetleri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Yapısal Bakım-Onarım Maliyetleri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Yapısal Bakım-Onarım Maliyetleri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Yapısal Bakım-Onarım Maliyetleri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Yapısal Bakım-Onarım Maliyetleri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Yapısal Bakım-Onarım Maliyetleri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Yapısal Bakım-Onarım Maliyetleri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Yapısal Bakım-Onarım Maliyetleri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Yapısal Bakım-Onarım Maliyetleri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Yapısal Bakım-Onarım Maliyetleri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Yapısal Bakım-Onarım Maliyetleri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Yapısal Bakım-Onarım Maliyetleri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Yapısal Bakım-Onarım Maliyetleri bölümünün sonunda karar vericiye hangi maliyet göstergeleri sunulmalıdır?</w:t>
      </w:r>
    </w:p>
    <w:p>
      <w:pPr>
        <w:pStyle w:val="Heading4"/>
        <w:keepNext/>
        <w:spacing w:before="180" w:after="100"/>
      </w:pPr>
      <w:r>
        <w:rPr>
          <w:rFonts w:ascii="Arial" w:hAnsi="Arial" w:eastAsia="Arial"/>
          <w:b/>
          <w:color w:val="1F4E79"/>
          <w:sz w:val="21"/>
        </w:rPr>
        <w:t xml:space="preserve">5.5.2.2  </w:t>
      </w:r>
      <w:r>
        <w:rPr>
          <w:rFonts w:ascii="Arial" w:hAnsi="Arial" w:eastAsia="Arial"/>
          <w:b/>
          <w:color w:val="1F4E79"/>
          <w:sz w:val="21"/>
        </w:rPr>
        <w:t>Elektrik-Elektronik ve Elektromekanik Sistemlerin Bakım Maliyetleri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Elektrik-Elektronik ve Elektromekanik Sistemlerin Bakım Maliyetleri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Elektrik-Elektronik ve Elektromekanik Sistemlerin Bakım Maliyetleri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Elektrik-Elektronik ve Elektromekanik Sistemlerin Bakım Maliyetleri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Elektrik-Elektronik ve Elektromekanik Sistemlerin Bakım Maliyetleri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Elektrik-Elektronik ve Elektromekanik Sistemlerin Bakım Maliyetleri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Elektrik-Elektronik ve Elektromekanik Sistemlerin Bakım Maliyetleri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Elektrik-Elektronik ve Elektromekanik Sistemlerin Bakım Maliyetleri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Elektrik-Elektronik ve Elektromekanik Sistemlerin Bakım Maliyetleri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Elektrik-Elektronik ve Elektromekanik Sistemlerin Bakım Maliyetleri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Elektrik-Elektronik ve Elektromekanik Sistemlerin Bakım Maliyetleri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Elektrik-Elektronik ve Elektromekanik Sistemlerin Bakım Maliyetleri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Elektrik-Elektronik ve Elektromekanik Sistemlerin Bakım Maliyetleri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Elektrik-Elektronik ve Elektromekanik Sistemlerin Bakım Maliyetleri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Elektrik-Elektronik ve Elektromekanik Sistemlerin Bakım Maliyetleri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Elektrik-Elektronik ve Elektromekanik Sistemlerin Bakım Maliyetleri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Elektrik-Elektronik ve Elektromekanik Sistemlerin Bakım Maliyetleri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Elektrik-Elektronik ve Elektromekanik Sistemlerin Bakım Maliyetleri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Elektrik-Elektronik ve Elektromekanik Sistemlerin Bakım Maliyetleri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Elektrik-Elektronik ve Elektromekanik Sistemlerin Bakım Maliyetleri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Elektrik-Elektronik ve Elektromekanik Sistemlerin Bakım Maliyetleri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Elektrik-Elektronik ve Elektromekanik Sistemlerin Bakım Maliyetleri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Elektrik-Elektronik ve Elektromekanik Sistemlerin Bakım Maliyetleri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Elektrik-Elektronik ve Elektromekanik Sistemlerin Bakım Maliyetleri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Elektrik-Elektronik ve Elektromekanik Sistemlerin Bakım Maliyetleri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Elektrik-Elektronik ve Elektromekanik Sistemlerin Bakım Maliyetleri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Elektrik-Elektronik ve Elektromekanik Sistemlerin Bakım Maliyetleri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Elektrik-Elektronik ve Elektromekanik Sistemlerin Bakım Maliyetleri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Elektrik-Elektronik ve Elektromekanik Sistemlerin Bakım Maliyetleri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Elektrik-Elektronik ve Elektromekanik Sistemlerin Bakım Maliyetleri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Elektrik-Elektronik ve Elektromekanik Sistemlerin Bakım Maliyetleri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Elektrik-Elektronik ve Elektromekanik Sistemlerin Bakım Maliyetleri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Elektrik-Elektronik ve Elektromekanik Sistemlerin Bakım Maliyetleri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Elektrik-Elektronik ve Elektromekanik Sistemlerin Bakım Maliyetleri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Elektrik-Elektronik ve Elektromekanik Sistemlerin Bakım Maliyetleri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Elektrik-Elektronik ve Elektromekanik Sistemlerin Bakım Maliyetleri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Elektrik-Elektronik ve Elektromekanik Sistemlerin Bakım Maliyetleri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Elektrik-Elektronik ve Elektromekanik Sistemlerin Bakım Maliyetleri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Elektrik-Elektronik ve Elektromekanik Sistemlerin Bakım Maliyetleri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Elektrik-Elektronik ve Elektromekanik Sistemlerin Bakım Maliyetleri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Elektrik-Elektronik ve Elektromekanik Sistemlerin Bakım Maliyetleri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Elektrik-Elektronik ve Elektromekanik Sistemlerin Bakım Maliyetleri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Elektrik-Elektronik ve Elektromekanik Sistemlerin Bakım Maliyetleri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Elektrik-Elektronik ve Elektromekanik Sistemlerin Bakım Maliyetleri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Elektrik-Elektronik ve Elektromekanik Sistemlerin Bakım Maliyetleri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Elektrik-Elektronik ve Elektromekanik Sistemlerin Bakım Maliyetleri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Elektrik-Elektronik ve Elektromekanik Sistemlerin Bakım Maliyetleri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Elektrik-Elektronik ve Elektromekanik Sistemlerin Bakım Maliyetleri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Elektrik-Elektronik ve Elektromekanik Sistemlerin Bakım Maliyetleri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Elektrik-Elektronik ve Elektromekanik Sistemlerin Bakım Maliyetleri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Elektrik-Elektronik ve Elektromekanik Sistemlerin Bakım Maliyetleri bölümünün sonunda karar vericiye hangi maliyet göstergeleri sunulmalıdır?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5.6  </w:t>
      </w:r>
      <w:r>
        <w:rPr>
          <w:rFonts w:ascii="Arial" w:hAnsi="Arial" w:eastAsia="Arial"/>
          <w:b/>
          <w:color w:val="1F4E79"/>
          <w:sz w:val="25"/>
        </w:rPr>
        <w:t>Tünel Bakım-Onarım ve İşletme Maliyetlerini Etkileyen Faktörler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Bakım-Onarım ve İşletme Maliyetlerini Etkileyen Faktörler kapsamında maliyet kavramı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Bakım-Onarım ve İşletme Maliyetlerini Etkileyen Faktörler hangi maliyet kalemlerini içerir?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Bakım-Onarım ve İşletme Maliyetlerini Etkileyen Faktörler kapsamında doğrudan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Bakım-Onarım ve İşletme Maliyetlerini Etkileyen Faktörler kapsamında dolaylı maliyetler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Bakım-Onarım ve İşletme Maliyetlerini Etkileyen Faktörler kapsamında ilk yatırım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Bakım-Onarım ve İşletme Maliyetlerini Etkileyen Faktörler kapsamında bakım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Bakım-Onarım ve İşletme Maliyetlerini Etkileyen Faktörler kapsamında işletme maliyetleri nasıl ayrıştırılır?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Bakım-Onarım ve İşletme Maliyetlerini Etkileyen Faktörler kapsamında yenileme ve büyük onarım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Bakım-Onarım ve İşletme Maliyetlerini Etkileyen Faktörler kapsamında personel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Bakım-Onarım ve İşletme Maliyetlerini Etkileyen Faktörler kapsamında enerji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Bakım-Onarım ve İşletme Maliyetlerini Etkileyen Faktörler kapsamında malzeme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Bakım-Onarım ve İşletme Maliyetlerini Etkileyen Faktörler kapsamında makine ve ekipman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Bakım-Onarım ve İşletme Maliyetlerini Etkileyen Faktörler kapsamında taşeron ve hizmet alımı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Bakım-Onarım ve İşletme Maliyetlerini Etkileyen Faktörler kapsamında trafik yönetimi ve güvenlik maliyetleri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Bakım-Onarım ve İşletme Maliyetlerini Etkileyen Faktörler kapsamında kapanma veya kapasite kaybı gibi kullanıcı maliyetleri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Bakım-Onarım ve İşletme Maliyetlerini Etkileyen Faktörler kapsamında çevresel maliyetler nasıl değerlendirilebilir?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Bakım-Onarım ve İşletme Maliyetlerini Etkileyen Faktörler için toplam maliyet ile birim maliyet arasındaki fark nasıl açıklanmalıdır?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Bakım-Onarım ve İşletme Maliyetlerini Etkileyen Faktörler için TL/m, TL/km veya benzeri birim maliyet göstergeleri ne zaman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Bakım-Onarım ve İşletme Maliyetlerini Etkileyen Faktörler farklı tünel uzunluklarında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Bakım-Onarım ve İşletme Maliyetlerini Etkileyen Faktörler farklı tünel kesitlerinde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Bakım-Onarım ve İşletme Maliyetlerini Etkileyen Faktörler farklı tüp ve şerit sayılarında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Bakım-Onarım ve İşletme Maliyetlerini Etkileyen Faktörler farklı jeolojik ve geoteknik koşullarda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Bakım-Onarım ve İşletme Maliyetlerini Etkileyen Faktörler farklı yapım yöntemlerinde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Bakım-Onarım ve İşletme Maliyetlerini Etkileyen Faktörler farklı destek sınıflarında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Bakım-Onarım ve İşletme Maliyetlerini Etkileyen Faktörler farklı elektromekanik donanım düzeylerinde nasıl değişir?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Bakım-Onarım ve İşletme Maliyetlerini Etkileyen Faktörler trafik yoğunluğu ve işletme rejiminden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Bakım-Onarım ve İşletme Maliyetlerini Etkileyen Faktörler yapım süresi veya işletme süresinden nasıl etkilenir?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Bakım-Onarım ve İşletme Maliyetlerini Etkileyen Faktörler için baz yıl ve fiyat seviyesi nasıl tanımlanmalıdır?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Bakım-Onarım ve İşletme Maliyetlerini Etkileyen Faktörler hesaplarında enflasyon etkisi nasıl düzeltilmelidir?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Bakım-Onarım ve İşletme Maliyetlerini Etkileyen Faktörler hesaplarında döviz kuru etkisi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Bakım-Onarım ve İşletme Maliyetlerini Etkileyen Faktörler hesaplarında iskonto oranı hangi durumlarda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Bakım-Onarım ve İşletme Maliyetlerini Etkileyen Faktörler için net bugünkü değer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Bakım-Onarım ve İşletme Maliyetlerini Etkileyen Faktörler için yaşam döngüsü maliyeti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Bakım-Onarım ve İşletme Maliyetlerini Etkileyen Faktörler hesaplarında hizmet ömrü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Bakım-Onarım ve İşletme Maliyetlerini Etkileyen Faktörler hesaplarında yenileme periyotları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Bakım-Onarım ve İşletme Maliyetlerini Etkileyen Faktörler hesaplarında hurda veya kalıntı değer dikkate alınmalı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Bakım-Onarım ve İşletme Maliyetlerini Etkileyen Faktörler hesaplarında belirsizlik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Bakım-Onarım ve İşletme Maliyetlerini Etkileyen Faktörler için risk payı veya beklenmeyen giderler nasıl ele alınmalıdır?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Bakım-Onarım ve İşletme Maliyetlerini Etkileyen Faktörler için duyarlılık analizi hangi değişkenlere uygulanmalıdır?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Bakım-Onarım ve İşletme Maliyetlerini Etkileyen Faktörler için senaryo analizi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Bakım-Onarım ve İşletme Maliyetlerini Etkileyen Faktörler için maliyet verileri hangi kaynaklardan toplanmalıdır?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Bakım-Onarım ve İşletme Maliyetlerini Etkileyen Faktörler için farklı yıllara ait veriler nasıl karşılaştırılabilir hale getirilmelidir?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Bakım-Onarım ve İşletme Maliyetlerini Etkileyen Faktörler için farklı projeler arasındaki maliyet karşılaştırmasında hangi normalizasyonlar gerekir?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Bakım-Onarım ve İşletme Maliyetlerini Etkileyen Faktörler için aykırı maliyet değerleri nasıl incelenmelidir?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Bakım-Onarım ve İşletme Maliyetlerini Etkileyen Faktörler için temel maliyet sürücüleri istatistiksel olarak nasıl belirlenebilir?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Bakım-Onarım ve İşletme Maliyetlerini Etkileyen Faktörler için maliyet tahmin modellerinin başarısı nasıl doğrulanmalıdır?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Bakım-Onarım ve İşletme Maliyetlerini Etkileyen Faktörler Türkiye ve uluslararası örnekler arasında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Bakım-Onarım ve İşletme Maliyetlerini Etkileyen Faktörler bakımından maliyet azaltma fırsatları hangi aşamalarda ortaya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Bakım-Onarım ve İşletme Maliyetlerini Etkileyen Faktörler ile güvenlik ve kalite arasında nasıl bir denge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Bakım-Onarım ve İşletme Maliyetlerini Etkileyen Faktörler bölümünün sonunda karar vericiye hangi maliyet göstergeleri sunulmalıdır?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5.7  </w:t>
      </w:r>
      <w:r>
        <w:rPr>
          <w:rFonts w:ascii="Arial" w:hAnsi="Arial" w:eastAsia="Arial"/>
          <w:b/>
          <w:color w:val="1F4E79"/>
          <w:sz w:val="25"/>
        </w:rPr>
        <w:t>Tünelde Verimli Bakım-İşletme ve Enerji Tüketimi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Tünelde Verimli Bakım-İşletme ve Enerji Tüketimi kavramının kapsamı ve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Tünelde Verimli Bakım-İşletme ve Enerji Tüketimi tünel güvenliği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Tünelde Verimli Bakım-İşletme ve Enerji Tüketimi hizmet sürekliliği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Tünelde Verimli Bakım-İşletme ve Enerji Tüketimi kapsamında hangi yapısal bileşenler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Tünelde Verimli Bakım-İşletme ve Enerji Tüketimi kapsamında hangi elektrik sistemleri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Tünelde Verimli Bakım-İşletme ve Enerji Tüketimi kapsamında hangi elektronik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Tünelde Verimli Bakım-İşletme ve Enerji Tüketimi kapsamında hangi elektromekanik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Tünelde Verimli Bakım-İşletme ve Enerji Tüketimi kapsamında havalandırma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Tünelde Verimli Bakım-İşletme ve Enerji Tüketimi kapsamında aydınlatma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Tünelde Verimli Bakım-İşletme ve Enerji Tüketimi kapsamında enerji dağıtım ve yedek güç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Tünelde Verimli Bakım-İşletme ve Enerji Tüketimi kapsamında yangın algılama ve söndürme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Tünelde Verimli Bakım-İşletme ve Enerji Tüketimi kapsamında kamera, haberleşme ve olay algılama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Tünelde Verimli Bakım-İşletme ve Enerji Tüketimi kapsamında drenaj, pompa ve su yalıtımı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Tünelde Verimli Bakım-İşletme ve Enerji Tüketimi kapsamında kaplama, derz ve yüzey bozulmaları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Tünelde Verimli Bakım-İşletme ve Enerji Tüketimi kapsamında portal ve yaklaşım bölgeleri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Tünelde Verimli Bakım-İşletme ve Enerji Tüketimi için bakım türleri nasıl sınıflandırılır?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Tünelde Verimli Bakım-İşletme ve Enerji Tüketimi içinde rutin bakım ile periyodik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Tünelde Verimli Bakım-İşletme ve Enerji Tüketimi içinde önleyici bakım ile düzeltici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Tünelde Verimli Bakım-İşletme ve Enerji Tüketimi içinde kestirimci bakım hangi verilerle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Tünelde Verimli Bakım-İşletme ve Enerji Tüketimi için bakım periyotları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Tünelde Verimli Bakım-İşletme ve Enerji Tüketimi için kritik ekipmanların önceliklendirilmesi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Tünelde Verimli Bakım-İşletme ve Enerji Tüketimi için arıza modları ve etkileri nasıl analiz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Tünelde Verimli Bakım-İşletme ve Enerji Tüketimi için durum değerlendirme ve kondisyon puanlama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Tünelde Verimli Bakım-İşletme ve Enerji Tüketimi için sensör ve uzaktan izleme verileri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Tünelde Verimli Bakım-İşletme ve Enerji Tüketimi için bakım kayıtlarında hangi bilgiler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Tünelde Verimli Bakım-İşletme ve Enerji Tüketimi için yedek parça yönetimi nasıl planlanmalıdır?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Tünelde Verimli Bakım-İşletme ve Enerji Tüketimi için personel ve vardiya planlaması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Tünelde Verimli Bakım-İşletme ve Enerji Tüketimi için yüklenici ve hizmet alımı yönetimi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Tünelde Verimli Bakım-İşletme ve Enerji Tüketimi sırasında trafik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Tünelde Verimli Bakım-İşletme ve Enerji Tüketimi sırasında şerit veya tünel kapatma kararları nasıl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Tünelde Verimli Bakım-İşletme ve Enerji Tüketimi sırasında iş sağlığı ve güvenliği riskleri nasıl yönetilmelidir?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Tünelde Verimli Bakım-İşletme ve Enerji Tüketimi için acil müdahale ile planlı bakım nasıl koordine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Tünelde Verimli Bakım-İşletme ve Enerji Tüketimi performansı hangi göstergelerle ölçülmelidir?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Tünelde Verimli Bakım-İşletme ve Enerji Tüketimi kapsamında kullanılabilirlik ve arıza süresi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Tünelde Verimli Bakım-İşletme ve Enerji Tüketimi kapsamında enerji tüketimi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Tünelde Verimli Bakım-İşletme ve Enerji Tüketimi kapsamında bakım maliyeti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Tünelde Verimli Bakım-İşletme ve Enerji Tüketimi kapsamında arızaların tekrarlanma oranı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Tünelde Verimli Bakım-İşletme ve Enerji Tüketimi kapsamında güvenlik olayları ve ramak kala kayıtları nasıl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Tünelde Verimli Bakım-İşletme ve Enerji Tüketimi için denetim ve kabul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Tünelde Verimli Bakım-İşletme ve Enerji Tüketimi için mevzuat, standart ve teknik şartname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Tünelde Verimli Bakım-İşletme ve Enerji Tüketimi için Karayolları Genel Müdürlüğü uygulamalarında hangi süreçler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Tünelde Verimli Bakım-İşletme ve Enerji Tüketimi için enerji verimliliği hangi teknik önlemlerle artırılabilir?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Tünelde Verimli Bakım-İşletme ve Enerji Tüketimi için otomasyon ve akıllı kontrol sistemleri hangi faydaları sağlayabilir?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Tünelde Verimli Bakım-İşletme ve Enerji Tüketimi için yaşam döngüsü maliyet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Tünelde Verimli Bakım-İşletme ve Enerji Tüketimi için bakım ertelemesinin teknik ve ekonomik sonuçları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Tünelde Verimli Bakım-İşletme ve Enerji Tüketimi için yenileme veya modernizasyon kararı hangi kriterlerle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Tünelde Verimli Bakım-İşletme ve Enerji Tüketimi sürdürülebilirlik ve karbon ayak izi açısından nasıl geliştirilebilir?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Tünelde Verimli Bakım-İşletme ve Enerji Tüketimi konusunda Türkiye’den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Tünelde Verimli Bakım-İşletme ve Enerji Tüketimi konusunda dünyadan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Tünelde Verimli Bakım-İşletme ve Enerji Tüketimi için optimum güvenlik, performans ve maliyet dengesi nasıl kurulabilir?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5.7.1  </w:t>
      </w:r>
      <w:r>
        <w:rPr>
          <w:rFonts w:ascii="Arial" w:hAnsi="Arial" w:eastAsia="Arial"/>
          <w:b/>
          <w:color w:val="1F4E79"/>
          <w:sz w:val="23"/>
        </w:rPr>
        <w:t>Bakım-İşletme Maliyetini Azaltma Yöntemleri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Bakım-İşletme Maliyetini Azaltma Yöntemleri kavramının kapsamı ve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Bakım-İşletme Maliyetini Azaltma Yöntemleri tünel güvenliği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Bakım-İşletme Maliyetini Azaltma Yöntemleri hizmet sürekliliği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Bakım-İşletme Maliyetini Azaltma Yöntemleri kapsamında hangi yapısal bileşenler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Bakım-İşletme Maliyetini Azaltma Yöntemleri kapsamında hangi elektrik sistemleri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Bakım-İşletme Maliyetini Azaltma Yöntemleri kapsamında hangi elektronik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Bakım-İşletme Maliyetini Azaltma Yöntemleri kapsamında hangi elektromekanik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Bakım-İşletme Maliyetini Azaltma Yöntemleri kapsamında havalandırma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Bakım-İşletme Maliyetini Azaltma Yöntemleri kapsamında aydınlatma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Bakım-İşletme Maliyetini Azaltma Yöntemleri kapsamında enerji dağıtım ve yedek güç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Bakım-İşletme Maliyetini Azaltma Yöntemleri kapsamında yangın algılama ve söndürme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Bakım-İşletme Maliyetini Azaltma Yöntemleri kapsamında kamera, haberleşme ve olay algılama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Bakım-İşletme Maliyetini Azaltma Yöntemleri kapsamında drenaj, pompa ve su yalıtımı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Bakım-İşletme Maliyetini Azaltma Yöntemleri kapsamında kaplama, derz ve yüzey bozulmaları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Bakım-İşletme Maliyetini Azaltma Yöntemleri kapsamında portal ve yaklaşım bölgeleri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Bakım-İşletme Maliyetini Azaltma Yöntemleri için bakım türleri nasıl sınıflandırılır?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Bakım-İşletme Maliyetini Azaltma Yöntemleri içinde rutin bakım ile periyodik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Bakım-İşletme Maliyetini Azaltma Yöntemleri içinde önleyici bakım ile düzeltici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Bakım-İşletme Maliyetini Azaltma Yöntemleri içinde kestirimci bakım hangi verilerle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Bakım-İşletme Maliyetini Azaltma Yöntemleri için bakım periyotları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Bakım-İşletme Maliyetini Azaltma Yöntemleri için kritik ekipmanların önceliklendirilmesi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Bakım-İşletme Maliyetini Azaltma Yöntemleri için arıza modları ve etkileri nasıl analiz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Bakım-İşletme Maliyetini Azaltma Yöntemleri için durum değerlendirme ve kondisyon puanlama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Bakım-İşletme Maliyetini Azaltma Yöntemleri için sensör ve uzaktan izleme verileri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Bakım-İşletme Maliyetini Azaltma Yöntemleri için bakım kayıtlarında hangi bilgiler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Bakım-İşletme Maliyetini Azaltma Yöntemleri için yedek parça yönetimi nasıl planlanmalıdır?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Bakım-İşletme Maliyetini Azaltma Yöntemleri için personel ve vardiya planlaması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Bakım-İşletme Maliyetini Azaltma Yöntemleri için yüklenici ve hizmet alımı yönetimi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Bakım-İşletme Maliyetini Azaltma Yöntemleri sırasında trafik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Bakım-İşletme Maliyetini Azaltma Yöntemleri sırasında şerit veya tünel kapatma kararları nasıl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Bakım-İşletme Maliyetini Azaltma Yöntemleri sırasında iş sağlığı ve güvenliği riskleri nasıl yönetilmelidir?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Bakım-İşletme Maliyetini Azaltma Yöntemleri için acil müdahale ile planlı bakım nasıl koordine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Bakım-İşletme Maliyetini Azaltma Yöntemleri performansı hangi göstergelerle ölçülmelidir?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Bakım-İşletme Maliyetini Azaltma Yöntemleri kapsamında kullanılabilirlik ve arıza süresi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Bakım-İşletme Maliyetini Azaltma Yöntemleri kapsamında enerji tüketimi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Bakım-İşletme Maliyetini Azaltma Yöntemleri kapsamında bakım maliyeti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Bakım-İşletme Maliyetini Azaltma Yöntemleri kapsamında arızaların tekrarlanma oranı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Bakım-İşletme Maliyetini Azaltma Yöntemleri kapsamında güvenlik olayları ve ramak kala kayıtları nasıl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Bakım-İşletme Maliyetini Azaltma Yöntemleri için denetim ve kabul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Bakım-İşletme Maliyetini Azaltma Yöntemleri için mevzuat, standart ve teknik şartname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Bakım-İşletme Maliyetini Azaltma Yöntemleri için Karayolları Genel Müdürlüğü uygulamalarında hangi süreçler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Bakım-İşletme Maliyetini Azaltma Yöntemleri için enerji verimliliği hangi teknik önlemlerle artırılabilir?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Bakım-İşletme Maliyetini Azaltma Yöntemleri için otomasyon ve akıllı kontrol sistemleri hangi faydaları sağlayabilir?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Bakım-İşletme Maliyetini Azaltma Yöntemleri için yaşam döngüsü maliyet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Bakım-İşletme Maliyetini Azaltma Yöntemleri için bakım ertelemesinin teknik ve ekonomik sonuçları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Bakım-İşletme Maliyetini Azaltma Yöntemleri için yenileme veya modernizasyon kararı hangi kriterlerle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Bakım-İşletme Maliyetini Azaltma Yöntemleri sürdürülebilirlik ve karbon ayak izi açısından nasıl geliştirilebilir?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Bakım-İşletme Maliyetini Azaltma Yöntemleri konusunda Türkiye’den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Bakım-İşletme Maliyetini Azaltma Yöntemleri konusunda dünyadan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Bakım-İşletme Maliyetini Azaltma Yöntemleri için optimum güvenlik, performans ve maliyet dengesi nasıl kurulabilir?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5.7.2  </w:t>
      </w:r>
      <w:r>
        <w:rPr>
          <w:rFonts w:ascii="Arial" w:hAnsi="Arial" w:eastAsia="Arial"/>
          <w:b/>
          <w:color w:val="1F4E79"/>
          <w:sz w:val="23"/>
        </w:rPr>
        <w:t>Enerji Maliyetini Azaltma Yöntemleri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Enerji Maliyetini Azaltma Yöntemleri kavramının kapsamı ve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Enerji Maliyetini Azaltma Yöntemleri tünel güvenliği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Enerji Maliyetini Azaltma Yöntemleri hizmet sürekliliği açısından neden gereklidir?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Enerji Maliyetini Azaltma Yöntemleri kapsamında hangi yapısal bileşenler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Enerji Maliyetini Azaltma Yöntemleri kapsamında hangi elektrik sistemleri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Enerji Maliyetini Azaltma Yöntemleri kapsamında hangi elektronik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Enerji Maliyetini Azaltma Yöntemleri kapsamında hangi elektromekanik sistemler dikkate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Enerji Maliyetini Azaltma Yöntemleri kapsamında havalandırma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Enerji Maliyetini Azaltma Yöntemleri kapsamında aydınlatma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Enerji Maliyetini Azaltma Yöntemleri kapsamında enerji dağıtım ve yedek güç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Enerji Maliyetini Azaltma Yöntemleri kapsamında yangın algılama ve söndürme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Enerji Maliyetini Azaltma Yöntemleri kapsamında kamera, haberleşme ve olay algılama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Enerji Maliyetini Azaltma Yöntemleri kapsamında drenaj, pompa ve su yalıtımı sistemleri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Enerji Maliyetini Azaltma Yöntemleri kapsamında kaplama, derz ve yüzey bozulmaları nasıl izlenir?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Enerji Maliyetini Azaltma Yöntemleri kapsamında portal ve yaklaşım bölgeleri nasıl ele alınır?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Enerji Maliyetini Azaltma Yöntemleri için bakım türleri nasıl sınıflandırılır?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Enerji Maliyetini Azaltma Yöntemleri içinde rutin bakım ile periyodik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Enerji Maliyetini Azaltma Yöntemleri içinde önleyici bakım ile düzeltici bakım arasındaki fark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Enerji Maliyetini Azaltma Yöntemleri içinde kestirimci bakım hangi verilerle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Enerji Maliyetini Azaltma Yöntemleri için bakım periyotları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Enerji Maliyetini Azaltma Yöntemleri için kritik ekipmanların önceliklendirilmesi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Enerji Maliyetini Azaltma Yöntemleri için arıza modları ve etkileri nasıl analiz edilir?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Enerji Maliyetini Azaltma Yöntemleri için durum değerlendirme ve kondisyon puanlama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Enerji Maliyetini Azaltma Yöntemleri için sensör ve uzaktan izleme verileri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Enerji Maliyetini Azaltma Yöntemleri için bakım kayıtlarında hangi bilgiler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Enerji Maliyetini Azaltma Yöntemleri için yedek parça yönetimi nasıl planlanmalıdır?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Enerji Maliyetini Azaltma Yöntemleri için personel ve vardiya planlaması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Enerji Maliyetini Azaltma Yöntemleri için yüklenici ve hizmet alımı yönetimi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Enerji Maliyetini Azaltma Yöntemleri sırasında trafik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Enerji Maliyetini Azaltma Yöntemleri sırasında şerit veya tünel kapatma kararları nasıl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Enerji Maliyetini Azaltma Yöntemleri sırasında iş sağlığı ve güvenliği riskleri nasıl yönetilmelidir?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Enerji Maliyetini Azaltma Yöntemleri için acil müdahale ile planlı bakım nasıl koordine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Enerji Maliyetini Azaltma Yöntemleri performansı hangi göstergelerle ölçülmelidir?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Enerji Maliyetini Azaltma Yöntemleri kapsamında kullanılabilirlik ve arıza süresi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Enerji Maliyetini Azaltma Yöntemleri kapsamında enerji tüketimi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Enerji Maliyetini Azaltma Yöntemleri kapsamında bakım maliyeti hangi göstergelerle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Enerji Maliyetini Azaltma Yöntemleri kapsamında arızaların tekrarlanma oranı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Enerji Maliyetini Azaltma Yöntemleri kapsamında güvenlik olayları ve ramak kala kayıtları nasıl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Enerji Maliyetini Azaltma Yöntemleri için denetim ve kabul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Enerji Maliyetini Azaltma Yöntemleri için mevzuat, standart ve teknik şartname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Enerji Maliyetini Azaltma Yöntemleri için Karayolları Genel Müdürlüğü uygulamalarında hangi süreçler öne çıkar?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Enerji Maliyetini Azaltma Yöntemleri için enerji verimliliği hangi teknik önlemlerle artırılabilir?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Enerji Maliyetini Azaltma Yöntemleri için otomasyon ve akıllı kontrol sistemleri hangi faydaları sağlayabilir?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Enerji Maliyetini Azaltma Yöntemleri için yaşam döngüsü maliyet yaklaşımı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Enerji Maliyetini Azaltma Yöntemleri için bakım ertelemesinin teknik ve ekonomik sonuçları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Enerji Maliyetini Azaltma Yöntemleri için yenileme veya modernizasyon kararı hangi kriterlerle verilmelidir?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Enerji Maliyetini Azaltma Yöntemleri sürdürülebilirlik ve karbon ayak izi açısından nasıl geliştirilebilir?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Enerji Maliyetini Azaltma Yöntemleri konusunda Türkiye’den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Enerji Maliyetini Azaltma Yöntemleri konusunda dünyadan hangi iyi uygulama örnekleri verilebilir?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Enerji Maliyetini Azaltma Yöntemleri için optimum güvenlik, performans ve maliyet dengesi nasıl kurulabilir?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5.8  </w:t>
      </w:r>
      <w:r>
        <w:rPr>
          <w:rFonts w:ascii="Arial" w:hAnsi="Arial" w:eastAsia="Arial"/>
          <w:b/>
          <w:color w:val="1F4E79"/>
          <w:sz w:val="25"/>
        </w:rPr>
        <w:t>Devlet ve İl Yollarında Bulunan Tünel Bakım İşletme Şeflikleri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Devlet ve İl Yollarında Bulunan Tünel Bakım İşletme Şeflikleri hangi kurumsal görev ve sorumlulukları kapsar?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Devlet ve İl Yollarında Bulunan Tünel Bakım İşletme Şeflikleri içinde merkezi teşkilatın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Devlet ve İl Yollarında Bulunan Tünel Bakım İşletme Şeflikleri içinde bölge teşkilatının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Devlet ve İl Yollarında Bulunan Tünel Bakım İşletme Şeflikleri içinde saha birimlerinin rolü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Devlet ve İl Yollarında Bulunan Tünel Bakım İşletme Şeflikleri için görev, yetki ve sorumluluklar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Devlet ve İl Yollarında Bulunan Tünel Bakım İşletme Şeflikleri için karar alma zinciri nasıl çalışır?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Devlet ve İl Yollarında Bulunan Tünel Bakım İşletme Şeflikleri için teknik onay süreçleri nasıl yürütülür?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Devlet ve İl Yollarında Bulunan Tünel Bakım İşletme Şeflikleri için proje kontrol süreçleri nasıl yürütülür?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Devlet ve İl Yollarında Bulunan Tünel Bakım İşletme Şeflikleri için bakım ve işletme planları kim tarafından hazırlanır ve onaylanır?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Devlet ve İl Yollarında Bulunan Tünel Bakım İşletme Şeflikleri için bütçe hazırlama ve kaynak tahsisi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Devlet ve İl Yollarında Bulunan Tünel Bakım İşletme Şeflikleri için personel planlaması nasıl yapılır?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Devlet ve İl Yollarında Bulunan Tünel Bakım İşletme Şeflikleri için ihtiyaç duyulan uzmanlık alanları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Devlet ve İl Yollarında Bulunan Tünel Bakım İşletme Şeflikleri için vardiya ve nöbet organizasyonu nasıl planlanır?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Devlet ve İl Yollarında Bulunan Tünel Bakım İşletme Şeflikleri için eğitim ve yetkinlik gereklilikleri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Devlet ve İl Yollarında Bulunan Tünel Bakım İşletme Şeflikleri için iş sağlığı ve güvenliği sorumlulukları nasıl dağıtılır?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Devlet ve İl Yollarında Bulunan Tünel Bakım İşletme Şeflikleri için acil durum sorumlulukları nasıl dağıtılır?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Devlet ve İl Yollarında Bulunan Tünel Bakım İşletme Şeflikleri ile trafik yönetim birimleri nasıl koordinasyon kurar?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Devlet ve İl Yollarında Bulunan Tünel Bakım İşletme Şeflikleri ile emniyet, itfaiye, sağlık ve AFAD gibi kurumlar nasıl koordinasyon kurar?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Devlet ve İl Yollarında Bulunan Tünel Bakım İşletme Şeflikleri ile yüklenici firmalar arasındaki sorumluluk sınırları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Devlet ve İl Yollarında Bulunan Tünel Bakım İşletme Şeflikleri ile danışmanlık ve kontrol teşkilatı arasındaki ilişki nasıl yürütülür?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Devlet ve İl Yollarında Bulunan Tünel Bakım İşletme Şeflikleri için standart işletme prosedürleri hangi konuları kapsamalıdır?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Devlet ve İl Yollarında Bulunan Tünel Bakım İşletme Şeflikleri için bakım prosedürleri hangi konuları kapsamalıdır?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Devlet ve İl Yollarında Bulunan Tünel Bakım İşletme Şeflikleri için arıza ve olay bildirim prosedürleri nasıl olmalıdır?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Devlet ve İl Yollarında Bulunan Tünel Bakım İşletme Şeflikleri için kayıt ve dokümantasyon sistemi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Devlet ve İl Yollarında Bulunan Tünel Bakım İşletme Şeflikleri için varlık envanteri nasıl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Devlet ve İl Yollarında Bulunan Tünel Bakım İşletme Şeflikleri için bakım yönetim sistemi veya CMMS nasıl kullanılabilir?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Devlet ve İl Yollarında Bulunan Tünel Bakım İşletme Şeflikleri için performans göstergeleri hangi düzeylerde raporlanmalıdır?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Devlet ve İl Yollarında Bulunan Tünel Bakım İşletme Şeflikleri için enerji tüketimi nasıl izlenip raporlanmalıdır?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Devlet ve İl Yollarında Bulunan Tünel Bakım İşletme Şeflikleri için bakım maliyetleri nasıl izlenip raporlanmalıdır?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Devlet ve İl Yollarında Bulunan Tünel Bakım İşletme Şeflikleri için arıza süreleri ve kullanılabilirlik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Devlet ve İl Yollarında Bulunan Tünel Bakım İşletme Şeflikleri için güvenlik performansı nasıl izlenmelidir?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Devlet ve İl Yollarında Bulunan Tünel Bakım İşletme Şeflikleri için denetim mekanizmaları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Devlet ve İl Yollarında Bulunan Tünel Bakım İşletme Şeflikleri için iç denetim ve dış denetim rolleri nasıl ayrılır?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Devlet ve İl Yollarında Bulunan Tünel Bakım İşletme Şeflikleri için mevzuat ve teknik şartname uyumu nasıl doğrulanır?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Devlet ve İl Yollarında Bulunan Tünel Bakım İşletme Şeflikleri için kalite güvence sistemi nasıl kurulabilir?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Devlet ve İl Yollarında Bulunan Tünel Bakım İşletme Şeflikleri için risk yönetimi nasıl kurumsallaştırılabilir?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Devlet ve İl Yollarında Bulunan Tünel Bakım İşletme Şeflikleri için acil durum tatbikatları ne sıklıkla ve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Devlet ve İl Yollarında Bulunan Tünel Bakım İşletme Şeflikleri için yedek ekipman ve kritik stok politikası nasıl belirlenir?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Devlet ve İl Yollarında Bulunan Tünel Bakım İşletme Şeflikleri için satın alma ve tedarik süreçlerinde hangi teknik kriterler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Devlet ve İl Yollarında Bulunan Tünel Bakım İşletme Şeflikleri için veri paylaşımı ve bilgi güvenliği nasıl sağlanmalıdır?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Devlet ve İl Yollarında Bulunan Tünel Bakım İşletme Şeflikleri için uzaktan izleme ve merkezi kontrol hangi faydaları sağlar?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Devlet ve İl Yollarında Bulunan Tünel Bakım İşletme Şeflikleri için dijitalleşme ve otomasyon hangi süreçleri iyileştirebilir?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Devlet ve İl Yollarında Bulunan Tünel Bakım İşletme Şeflikleri için farklı tüneller arasında kaynak paylaşımı nasıl planlanabilir?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Devlet ve İl Yollarında Bulunan Tünel Bakım İşletme Şeflikleri için hizmet seviyesi hedefleri nasıl tanımlanabilir?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Devlet ve İl Yollarında Bulunan Tünel Bakım İşletme Şeflikleri için bakım öncelikleri hangi kriterlerle sıralanabilir?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Devlet ve İl Yollarında Bulunan Tünel Bakım İşletme Şeflikleri için bütçe kısıtında hangi optimizasyon yaklaşımı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Devlet ve İl Yollarında Bulunan Tünel Bakım İşletme Şeflikleri için ulusal uygulamalar uluslararası iyi uygulamalarla nasıl karşılaştırılabilir?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Devlet ve İl Yollarında Bulunan Tünel Bakım İşletme Şeflikleri için örnek bir organizasyon şeması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Devlet ve İl Yollarında Bulunan Tünel Bakım İşletme Şeflikleri için örnek bir sorumluluk matrisi hangi görevleri içermelidir?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Devlet ve İl Yollarında Bulunan Tünel Bakım İşletme Şeflikleri bölümünün sonunda okuyucu kurumsal işleyişi uçtan uca anlayabiliyor mu?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5.9  </w:t>
      </w:r>
      <w:r>
        <w:rPr>
          <w:rFonts w:ascii="Arial" w:hAnsi="Arial" w:eastAsia="Arial"/>
          <w:b/>
          <w:color w:val="1F4E79"/>
          <w:sz w:val="25"/>
        </w:rPr>
        <w:t>Ulusal ve Uluslararası Literatür Taraması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Ulusal ve Uluslararası Literatür Taraması için literatür taramasının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Ulusal ve Uluslararası Literatür Taraması hangi araştırma sorularını desteklemek üzere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Ulusal ve Uluslararası Literatür Taraması için hangi veri tabanları ve yayın platformları taranmalıdır?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Ulusal ve Uluslararası Literatür Taraması için hangi Türkçe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Ulusal ve Uluslararası Literatür Taraması için hangi İngilizce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Ulusal ve Uluslararası Literatür Taraması için arama dizgileri ve Boolean operatörleri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Ulusal ve Uluslararası Literatür Taraması için taramanın başlangıç ve bitiş tarihleri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Ulusal ve Uluslararası Literatür Taraması için hangi yayın türleri dahil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Ulusal ve Uluslararası Literatür Taraması için hangi yayın türleri hariç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Ulusal ve Uluslararası Literatür Taraması için tezler ve akademik makaleler nasıl birlikte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Ulusal ve Uluslararası Literatür Taraması için kamu kurumlarının raporları ve teknik şartnameleri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Ulusal ve Uluslararası Literatür Taraması için konferans bildirileri ve sektör raporları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Ulusal ve Uluslararası Literatür Taraması için dahil etme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Ulusal ve Uluslararası Literatür Taraması için dışlama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Ulusal ve Uluslararası Literatür Taraması için mükerrer yayınlar nasıl ayıklanmalıdır?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Ulusal ve Uluslararası Literatür Taraması için çalışmaların kalite değerlendirmesi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Ulusal ve Uluslararası Literatür Taraması için çalışmaların kanıt düzeyi nasıl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Ulusal ve Uluslararası Literatür Taraması içinde hangi ülkeler veya bölgeler daha fazla temsil edilmektedir?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Ulusal ve Uluslararası Literatür Taraması içinde Türkiye’ye özgü çalışmaların sayısı ve niteliği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Ulusal ve Uluslararası Literatür Taraması içinde karayolu tünellerine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Ulusal ve Uluslararası Literatür Taraması içinde yapım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Ulusal ve Uluslararası Literatür Taraması içinde bakım ve işletme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Ulusal ve Uluslararası Literatür Taraması içinde enerji tüketimine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Ulusal ve Uluslararası Literatür Taraması içinde güvenlik ve risk çalışmalarının maliyetle ilişkisi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Ulusal ve Uluslararası Literatür Taraması içinde hangi maliyet bileşenleri en sık incelenmiştir?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Ulusal ve Uluslararası Literatür Taraması içinde hangi teknik değişkenler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Ulusal ve Uluslararası Literatür Taraması içinde hangi veri kaynakları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Ulusal ve Uluslararası Literatür Taraması içinde hangi istatistiksel yöntemler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Ulusal ve Uluslararası Literatür Taraması içinde hangi regresyon veya tahmin yöntemleri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Ulusal ve Uluslararası Literatür Taraması içinde makine öğrenmesi kullanan çalışmalar hangi sonuçları vermiştir?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Ulusal ve Uluslararası Literatür Taraması içinde yaşam döngüsü maliyeti kullanan çalışmalar hangi varsayımları yapmıştır?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Ulusal ve Uluslararası Literatür Taraması içinde maliyetlerin farklı yıllar ve para birimleri arasında karşılaştırılması nasıl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Ulusal ve Uluslararası Literatür Taraması içinde sonuçlar arasında hangi ortak eğilimler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Ulusal ve Uluslararası Literatür Taraması içinde sonuçlar arasında hangi çelişkiler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Ulusal ve Uluslararası Literatür Taraması içinde farklı sonuçların nedenleri nasıl açıklanabilir?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Ulusal ve Uluslararası Literatür Taraması içinde hangi değişkenlerin maliyet üzerinde güçlü etkisi olduğu raporlanmıştır?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Ulusal ve Uluslararası Literatür Taraması içinde hangi değişkenlerin etkisi konusunda kanıt yetersizdir?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Ulusal ve Uluslararası Literatür Taraması içinde yöntemsel sınırlılıklar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Ulusal ve Uluslararası Literatür Taraması içinde veri kalitesi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Ulusal ve Uluslararası Literatür Taraması içinde örneklem büyüklüğü ve temsil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Ulusal ve Uluslararası Literatür Taraması içinde hangi araştırma boşlukları açıkça görülmektedir?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Ulusal ve Uluslararası Literatür Taraması içinde Türkiye açısından hangi özel araştırma boşlukları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Ulusal ve Uluslararası Literatür Taraması mevcut çalışmanın yöntem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Ulusal ve Uluslararası Literatür Taraması mevcut çalışmanın değişken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Ulusal ve Uluslararası Literatür Taraması mevcut çalışmanın sonuçlarının yorumlanması için hangi karşılaştırma noktalarını sağlamaktadır?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Ulusal ve Uluslararası Literatür Taraması için çalışmalar tablo halinde hangi alanlarla özetlenmelidir?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Ulusal ve Uluslararası Literatür Taraması için kaynakların güncelliği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Ulusal ve Uluslararası Literatür Taraması için atıf zinciri ve temel referans eserler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Ulusal ve Uluslararası Literatür Taraması sonunda literatürdeki ortak bulgular ile açık boşluklar net biçimde ayrıştırılıyor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Ulusal ve Uluslararası Literatür Taraması sonunda mevcut çalışmanın literatüre özgün katkısı açıkça konumlandırılıyor mu?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5.9.1  </w:t>
      </w:r>
      <w:r>
        <w:rPr>
          <w:rFonts w:ascii="Arial" w:hAnsi="Arial" w:eastAsia="Arial"/>
          <w:b/>
          <w:color w:val="1F4E79"/>
          <w:sz w:val="23"/>
        </w:rPr>
        <w:t>Ulusal Literatür Taraması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Ulusal Literatür Taraması için literatür taramasının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Ulusal Literatür Taraması hangi araştırma sorularını desteklemek üzere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Ulusal Literatür Taraması için hangi veri tabanları ve yayın platformları taranmalıdır?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Ulusal Literatür Taraması için hangi Türkçe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Ulusal Literatür Taraması için hangi İngilizce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Ulusal Literatür Taraması için arama dizgileri ve Boolean operatörleri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Ulusal Literatür Taraması için taramanın başlangıç ve bitiş tarihleri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Ulusal Literatür Taraması için hangi yayın türleri dahil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Ulusal Literatür Taraması için hangi yayın türleri hariç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Ulusal Literatür Taraması için tezler ve akademik makaleler nasıl birlikte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Ulusal Literatür Taraması için kamu kurumlarının raporları ve teknik şartnameleri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Ulusal Literatür Taraması için konferans bildirileri ve sektör raporları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Ulusal Literatür Taraması için dahil etme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Ulusal Literatür Taraması için dışlama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Ulusal Literatür Taraması için mükerrer yayınlar nasıl ayıklanmalıdır?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Ulusal Literatür Taraması için çalışmaların kalite değerlendirmesi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Ulusal Literatür Taraması için çalışmaların kanıt düzeyi nasıl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Ulusal Literatür Taraması içinde hangi ülkeler veya bölgeler daha fazla temsil edilmektedir?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Ulusal Literatür Taraması içinde Türkiye’ye özgü çalışmaların sayısı ve niteliği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Ulusal Literatür Taraması içinde karayolu tünellerine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Ulusal Literatür Taraması içinde yapım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Ulusal Literatür Taraması içinde bakım ve işletme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Ulusal Literatür Taraması içinde enerji tüketimine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Ulusal Literatür Taraması içinde güvenlik ve risk çalışmalarının maliyetle ilişkisi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Ulusal Literatür Taraması içinde hangi maliyet bileşenleri en sık incelenmiştir?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Ulusal Literatür Taraması içinde hangi teknik değişkenler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Ulusal Literatür Taraması içinde hangi veri kaynakları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Ulusal Literatür Taraması içinde hangi istatistiksel yöntemler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Ulusal Literatür Taraması içinde hangi regresyon veya tahmin yöntemleri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Ulusal Literatür Taraması içinde makine öğrenmesi kullanan çalışmalar hangi sonuçları vermiştir?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Ulusal Literatür Taraması içinde yaşam döngüsü maliyeti kullanan çalışmalar hangi varsayımları yapmıştır?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Ulusal Literatür Taraması içinde maliyetlerin farklı yıllar ve para birimleri arasında karşılaştırılması nasıl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Ulusal Literatür Taraması içinde sonuçlar arasında hangi ortak eğilimler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Ulusal Literatür Taraması içinde sonuçlar arasında hangi çelişkiler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Ulusal Literatür Taraması içinde farklı sonuçların nedenleri nasıl açıklanabilir?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Ulusal Literatür Taraması içinde hangi değişkenlerin maliyet üzerinde güçlü etkisi olduğu raporlanmıştır?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Ulusal Literatür Taraması içinde hangi değişkenlerin etkisi konusunda kanıt yetersizdir?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Ulusal Literatür Taraması içinde yöntemsel sınırlılıklar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Ulusal Literatür Taraması içinde veri kalitesi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Ulusal Literatür Taraması içinde örneklem büyüklüğü ve temsil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Ulusal Literatür Taraması içinde hangi araştırma boşlukları açıkça görülmektedir?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Ulusal Literatür Taraması içinde Türkiye açısından hangi özel araştırma boşlukları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Ulusal Literatür Taraması mevcut çalışmanın yöntem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Ulusal Literatür Taraması mevcut çalışmanın değişken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Ulusal Literatür Taraması mevcut çalışmanın sonuçlarının yorumlanması için hangi karşılaştırma noktalarını sağlamaktadır?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Ulusal Literatür Taraması için çalışmalar tablo halinde hangi alanlarla özetlenmelidir?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Ulusal Literatür Taraması için kaynakların güncelliği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Ulusal Literatür Taraması için atıf zinciri ve temel referans eserler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Ulusal Literatür Taraması sonunda literatürdeki ortak bulgular ile açık boşluklar net biçimde ayrıştırılıyor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Ulusal Literatür Taraması sonunda mevcut çalışmanın literatüre özgün katkısı açıkça konumlandırılıyor mu?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5.9.2  </w:t>
      </w:r>
      <w:r>
        <w:rPr>
          <w:rFonts w:ascii="Arial" w:hAnsi="Arial" w:eastAsia="Arial"/>
          <w:b/>
          <w:color w:val="1F4E79"/>
          <w:sz w:val="23"/>
        </w:rPr>
        <w:t>Uluslararası Literatür Taraması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Uluslararası Literatür Taraması için literatür taramasının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Uluslararası Literatür Taraması hangi araştırma sorularını desteklemek üzere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Uluslararası Literatür Taraması için hangi veri tabanları ve yayın platformları taranmalıdır?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Uluslararası Literatür Taraması için hangi Türkçe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Uluslararası Literatür Taraması için hangi İngilizce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Uluslararası Literatür Taraması için arama dizgileri ve Boolean operatörleri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Uluslararası Literatür Taraması için taramanın başlangıç ve bitiş tarihleri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Uluslararası Literatür Taraması için hangi yayın türleri dahil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Uluslararası Literatür Taraması için hangi yayın türleri hariç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Uluslararası Literatür Taraması için tezler ve akademik makaleler nasıl birlikte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Uluslararası Literatür Taraması için kamu kurumlarının raporları ve teknik şartnameleri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Uluslararası Literatür Taraması için konferans bildirileri ve sektör raporları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Uluslararası Literatür Taraması için dahil etme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Uluslararası Literatür Taraması için dışlama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Uluslararası Literatür Taraması için mükerrer yayınlar nasıl ayıklanmalıdır?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Uluslararası Literatür Taraması için çalışmaların kalite değerlendirmesi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Uluslararası Literatür Taraması için çalışmaların kanıt düzeyi nasıl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Uluslararası Literatür Taraması içinde hangi ülkeler veya bölgeler daha fazla temsil edilmektedir?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Uluslararası Literatür Taraması içinde Türkiye’ye özgü çalışmaların sayısı ve niteliği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Uluslararası Literatür Taraması içinde karayolu tünellerine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Uluslararası Literatür Taraması içinde yapım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Uluslararası Literatür Taraması içinde bakım ve işletme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Uluslararası Literatür Taraması içinde enerji tüketimine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Uluslararası Literatür Taraması içinde güvenlik ve risk çalışmalarının maliyetle ilişkisi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Uluslararası Literatür Taraması içinde hangi maliyet bileşenleri en sık incelenmiştir?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Uluslararası Literatür Taraması içinde hangi teknik değişkenler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Uluslararası Literatür Taraması içinde hangi veri kaynakları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Uluslararası Literatür Taraması içinde hangi istatistiksel yöntemler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Uluslararası Literatür Taraması içinde hangi regresyon veya tahmin yöntemleri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Uluslararası Literatür Taraması içinde makine öğrenmesi kullanan çalışmalar hangi sonuçları vermiştir?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Uluslararası Literatür Taraması içinde yaşam döngüsü maliyeti kullanan çalışmalar hangi varsayımları yapmıştır?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Uluslararası Literatür Taraması içinde maliyetlerin farklı yıllar ve para birimleri arasında karşılaştırılması nasıl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Uluslararası Literatür Taraması içinde sonuçlar arasında hangi ortak eğilimler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Uluslararası Literatür Taraması içinde sonuçlar arasında hangi çelişkiler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Uluslararası Literatür Taraması içinde farklı sonuçların nedenleri nasıl açıklanabilir?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Uluslararası Literatür Taraması içinde hangi değişkenlerin maliyet üzerinde güçlü etkisi olduğu raporlanmıştır?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Uluslararası Literatür Taraması içinde hangi değişkenlerin etkisi konusunda kanıt yetersizdir?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Uluslararası Literatür Taraması içinde yöntemsel sınırlılıklar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Uluslararası Literatür Taraması içinde veri kalitesi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Uluslararası Literatür Taraması içinde örneklem büyüklüğü ve temsil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Uluslararası Literatür Taraması içinde hangi araştırma boşlukları açıkça görülmektedir?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Uluslararası Literatür Taraması içinde Türkiye açısından hangi özel araştırma boşlukları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Uluslararası Literatür Taraması mevcut çalışmanın yöntem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Uluslararası Literatür Taraması mevcut çalışmanın değişken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Uluslararası Literatür Taraması mevcut çalışmanın sonuçlarının yorumlanması için hangi karşılaştırma noktalarını sağlamaktadır?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Uluslararası Literatür Taraması için çalışmalar tablo halinde hangi alanlarla özetlenmelidir?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Uluslararası Literatür Taraması için kaynakların güncelliği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Uluslararası Literatür Taraması için atıf zinciri ve temel referans eserler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Uluslararası Literatür Taraması sonunda literatürdeki ortak bulgular ile açık boşluklar net biçimde ayrıştırılıyor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Uluslararası Literatür Taraması sonunda mevcut çalışmanın literatüre özgün katkısı açıkça konumlandırılıyor mu?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F4E79"/>
          <w:sz w:val="30"/>
        </w:rPr>
        <w:t xml:space="preserve">6  </w:t>
      </w:r>
      <w:r>
        <w:rPr>
          <w:rFonts w:ascii="Arial" w:hAnsi="Arial" w:eastAsia="Arial"/>
          <w:b/>
          <w:color w:val="142841"/>
          <w:sz w:val="30"/>
        </w:rPr>
        <w:t>TÜNEL YAPIM MALİYETLERİ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6.1  </w:t>
      </w:r>
      <w:r>
        <w:rPr>
          <w:rFonts w:ascii="Arial" w:hAnsi="Arial" w:eastAsia="Arial"/>
          <w:b/>
          <w:color w:val="1F4E79"/>
          <w:sz w:val="25"/>
        </w:rPr>
        <w:t>Çalışmanın Amacı, Kapsamı, Yöntem ve Kullanılan Verileri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Çalışmanın Amacı, Kapsamı, Yöntem ve Kullanılan Verileri altında ele alınan temel araştırma problemi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Çalışmanın Amacı, Kapsamı, Yöntem ve Kullanılan Verileri hangi ana soruya cevap vermeyi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Çalışmanın Amacı, Kapsamı, Yöntem ve Kullanılan Verileri hangi alt araştırma sorularına ayrılabilir?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Çalışmanın Amacı, Kapsamı, Yöntem ve Kullanılan Verileri neden tünel mühendisliği ve kamu yönetimi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Çalışmanın Amacı, Kapsamı, Yöntem ve Kullanılan Verileri literatürdeki hangi boşluğu doldurmayı hedeflemektedir?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Çalışmanın Amacı, Kapsamı, Yöntem ve Kullanılan Verileri uygulamada hangi kararları desteklemeyi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Çalışmanın Amacı, Kapsamı, Yöntem ve Kullanılan Verileri kapsamında hangi tünel türleri dahil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Çalışmanın Amacı, Kapsamı, Yöntem ve Kullanılan Verileri kapsamında hangi tünel türleri hariç tutulmuştur?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Çalışmanın Amacı, Kapsamı, Yöntem ve Kullanılan Verileri kapsamında coğrafi sınırlar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Çalışmanın Amacı, Kapsamı, Yöntem ve Kullanılan Verileri kapsamında zaman aralığı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Çalışmanın Amacı, Kapsamı, Yöntem ve Kullanılan Verileri kapsamında analiz birimi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Çalışmanın Amacı, Kapsamı, Yöntem ve Kullanılan Verileri kapsamında örneklem veya evren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Çalışmanın Amacı, Kapsamı, Yöntem ve Kullanılan Verileri kapsamında veri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Çalışmanın Amacı, Kapsamı, Yöntem ve Kullanılan Verileri kapsamında idari kayıtlar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Çalışmanın Amacı, Kapsamı, Yöntem ve Kullanılan Verileri kapsamında proje ve keşif verileri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Çalışmanın Amacı, Kapsamı, Yöntem ve Kullanılan Verileri kapsamında bakım ve işletme kayıtları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Çalışmanın Amacı, Kapsamı, Yöntem ve Kullanılan Verileri kapsamında maliyet verilerinin para birimi ve baz yılı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Çalışmanın Amacı, Kapsamı, Yöntem ve Kullanılan Verileri kapsamında hangi bağımlı veya hedef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Çalışmanın Amacı, Kapsamı, Yöntem ve Kullanılan Verileri kapsamında hangi açıklayıcı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Çalışmanın Amacı, Kapsamı, Yöntem ve Kullanılan Verileri kapsamında kategorik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Çalışmanın Amacı, Kapsamı, Yöntem ve Kullanılan Verileri kapsamında sayısal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Çalışmanın Amacı, Kapsamı, Yöntem ve Kullanılan Verileri kapsamında değişkenlerin birimleri açıkça belirtilmiş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Çalışmanın Amacı, Kapsamı, Yöntem ve Kullanılan Verileri kapsamında veri temizleme adımları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Çalışmanın Amacı, Kapsamı, Yöntem ve Kullanılan Verileri kapsamında eksik veriler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Çalışmanın Amacı, Kapsamı, Yöntem ve Kullanılan Verileri kapsamında aykırı değerler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Çalışmanın Amacı, Kapsamı, Yöntem ve Kullanılan Verileri kapsamında mükerrer kayıtlar nasıl kontrol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Çalışmanın Amacı, Kapsamı, Yöntem ve Kullanılan Verileri kapsamında fiyat farkı, enflasyon veya döviz etkileri nasıl düzeltilmiştir?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Çalışmanın Amacı, Kapsamı, Yöntem ve Kullanılan Verileri kapsamında kullanılan tanımlayıcı istatistikler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Çalışmanın Amacı, Kapsamı, Yöntem ve Kullanılan Verileri kapsamında kullanılan karşılaştırmalı istatistik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Çalışmanın Amacı, Kapsamı, Yöntem ve Kullanılan Verileri kapsamında kullanılan ilişki veya korelasyon analizleri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Çalışmanın Amacı, Kapsamı, Yöntem ve Kullanılan Verileri kapsamında kullanılan regresyon veya tahmin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Çalışmanın Amacı, Kapsamı, Yöntem ve Kullanılan Verileri kapsamında kullanılan makine öğrenmesi yöntemleri varsa neden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Çalışmanın Amacı, Kapsamı, Yöntem ve Kullanılan Verileri kapsamında model doğrulama yaklaşımı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Çalışmanın Amacı, Kapsamı, Yöntem ve Kullanılan Verileri kapsamında performans ölçütleri nasıl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Çalışmanın Amacı, Kapsamı, Yöntem ve Kullanılan Verileri kapsamında istatistiksel anlamlılık ile pratik önem nasıl ayrıştırılmıştır?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Çalışmanın Amacı, Kapsamı, Yöntem ve Kullanılan Verileri kapsamında alt grup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Çalışmanın Amacı, Kapsamı, Yöntem ve Kullanılan Verileri kapsamında tünel uzunluğu, yöntem, zemin ve benzeri özellikler kontrol edilmiş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Çalışmanın Amacı, Kapsamı, Yöntem ve Kullanılan Verileri kapsamında değişkenler arası çoklu bağlantı veya bağımlılık sorunları incelenmiş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Çalışmanın Amacı, Kapsamı, Yöntem ve Kullanılan Verileri kapsamında sonuçların sağlamlığı için duyarlılık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Çalışmanın Amacı, Kapsamı, Yöntem ve Kullanılan Verileri kapsamında kullanılan veri ve yöntemlerin yeniden üretilebilirliği nasıl sağlanmıştır?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Çalışmanın Amacı, Kapsamı, Yöntem ve Kullanılan Verileri kapsamında veri kalitesinin sınırlılıkları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Çalışmanın Amacı, Kapsamı, Yöntem ve Kullanılan Verileri kapsamında seçim yanlılığı veya temsil sorunu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Çalışmanın Amacı, Kapsamı, Yöntem ve Kullanılan Verileri kapsamında ölçüm ve kayıt hatalarının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Çalışmanın Amacı, Kapsamı, Yöntem ve Kullanılan Verileri kapsamında genellenebilirlik sınırları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Çalışmanın Amacı, Kapsamı, Yöntem ve Kullanılan Verileri kapsamında hangi varsayımlar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Çalışmanın Amacı, Kapsamı, Yöntem ve Kullanılan Verileri kapsamında hangi etik, kurumsal veya veri gizliliği hususları dikkate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Çalışmanın Amacı, Kapsamı, Yöntem ve Kullanılan Verileri kapsamında yöntem seçiminin alternatifleri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Çalışmanın Amacı, Kapsamı, Yöntem ve Kullanılan Verileri kapsamında yöntemin güçlü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Çalışmanın Amacı, Kapsamı, Yöntem ve Kullanılan Verileri kapsamında yöntemin zayıf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Çalışmanın Amacı, Kapsamı, Yöntem ve Kullanılan Verileri açıklaması okuyucunun sonuçların nasıl üretildiğini baştan sona yeniden kurmasına yeterli midir?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6.1.1  </w:t>
      </w:r>
      <w:r>
        <w:rPr>
          <w:rFonts w:ascii="Arial" w:hAnsi="Arial" w:eastAsia="Arial"/>
          <w:b/>
          <w:color w:val="1F4E79"/>
          <w:sz w:val="23"/>
        </w:rPr>
        <w:t>Çalışmanın Amacı ve Önemi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Çalışmanın Amacı ve Önemi altında ele alınan temel araştırma problemi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Çalışmanın Amacı ve Önemi hangi ana soruya cevap vermeyi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Çalışmanın Amacı ve Önemi hangi alt araştırma sorularına ayrılabilir?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Çalışmanın Amacı ve Önemi neden tünel mühendisliği ve kamu yönetimi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Çalışmanın Amacı ve Önemi literatürdeki hangi boşluğu doldurmayı hedeflemektedir?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Çalışmanın Amacı ve Önemi uygulamada hangi kararları desteklemeyi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Çalışmanın Amacı ve Önemi kapsamında hangi tünel türleri dahil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Çalışmanın Amacı ve Önemi kapsamında hangi tünel türleri hariç tutulmuştur?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Çalışmanın Amacı ve Önemi kapsamında coğrafi sınırlar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Çalışmanın Amacı ve Önemi kapsamında zaman aralığı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Çalışmanın Amacı ve Önemi kapsamında analiz birimi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Çalışmanın Amacı ve Önemi kapsamında örneklem veya evren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Çalışmanın Amacı ve Önemi kapsamında veri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Çalışmanın Amacı ve Önemi kapsamında idari kayıtlar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Çalışmanın Amacı ve Önemi kapsamında proje ve keşif verileri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Çalışmanın Amacı ve Önemi kapsamında bakım ve işletme kayıtları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Çalışmanın Amacı ve Önemi kapsamında maliyet verilerinin para birimi ve baz yılı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Çalışmanın Amacı ve Önemi kapsamında hangi bağımlı veya hedef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Çalışmanın Amacı ve Önemi kapsamında hangi açıklayıcı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Çalışmanın Amacı ve Önemi kapsamında kategorik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Çalışmanın Amacı ve Önemi kapsamında sayısal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Çalışmanın Amacı ve Önemi kapsamında değişkenlerin birimleri açıkça belirtilmiş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Çalışmanın Amacı ve Önemi kapsamında veri temizleme adımları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Çalışmanın Amacı ve Önemi kapsamında eksik veriler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Çalışmanın Amacı ve Önemi kapsamında aykırı değerler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Çalışmanın Amacı ve Önemi kapsamında mükerrer kayıtlar nasıl kontrol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Çalışmanın Amacı ve Önemi kapsamında fiyat farkı, enflasyon veya döviz etkileri nasıl düzeltilmiştir?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Çalışmanın Amacı ve Önemi kapsamında kullanılan tanımlayıcı istatistikler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Çalışmanın Amacı ve Önemi kapsamında kullanılan karşılaştırmalı istatistik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Çalışmanın Amacı ve Önemi kapsamında kullanılan ilişki veya korelasyon analizleri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Çalışmanın Amacı ve Önemi kapsamında kullanılan regresyon veya tahmin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Çalışmanın Amacı ve Önemi kapsamında kullanılan makine öğrenmesi yöntemleri varsa neden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Çalışmanın Amacı ve Önemi kapsamında model doğrulama yaklaşımı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Çalışmanın Amacı ve Önemi kapsamında performans ölçütleri nasıl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Çalışmanın Amacı ve Önemi kapsamında istatistiksel anlamlılık ile pratik önem nasıl ayrıştırılmıştır?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Çalışmanın Amacı ve Önemi kapsamında alt grup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Çalışmanın Amacı ve Önemi kapsamında tünel uzunluğu, yöntem, zemin ve benzeri özellikler kontrol edilmiş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Çalışmanın Amacı ve Önemi kapsamında değişkenler arası çoklu bağlantı veya bağımlılık sorunları incelenmiş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Çalışmanın Amacı ve Önemi kapsamında sonuçların sağlamlığı için duyarlılık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Çalışmanın Amacı ve Önemi kapsamında kullanılan veri ve yöntemlerin yeniden üretilebilirliği nasıl sağlanmıştır?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Çalışmanın Amacı ve Önemi kapsamında veri kalitesinin sınırlılıkları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Çalışmanın Amacı ve Önemi kapsamında seçim yanlılığı veya temsil sorunu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Çalışmanın Amacı ve Önemi kapsamında ölçüm ve kayıt hatalarının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Çalışmanın Amacı ve Önemi kapsamında genellenebilirlik sınırları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Çalışmanın Amacı ve Önemi kapsamında hangi varsayımlar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Çalışmanın Amacı ve Önemi kapsamında hangi etik, kurumsal veya veri gizliliği hususları dikkate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Çalışmanın Amacı ve Önemi kapsamında yöntem seçiminin alternatifleri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Çalışmanın Amacı ve Önemi kapsamında yöntemin güçlü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Çalışmanın Amacı ve Önemi kapsamında yöntemin zayıf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Çalışmanın Amacı ve Önemi açıklaması okuyucunun sonuçların nasıl üretildiğini baştan sona yeniden kurmasına yeterli midir?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6.1.2  </w:t>
      </w:r>
      <w:r>
        <w:rPr>
          <w:rFonts w:ascii="Arial" w:hAnsi="Arial" w:eastAsia="Arial"/>
          <w:b/>
          <w:color w:val="1F4E79"/>
          <w:sz w:val="23"/>
        </w:rPr>
        <w:t>Çalışmanın Kapsamı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Çalışmanın Kapsamı altında ele alınan temel araştırma problemi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Çalışmanın Kapsamı hangi ana soruya cevap vermeyi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Çalışmanın Kapsamı hangi alt araştırma sorularına ayrılabilir?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Çalışmanın Kapsamı neden tünel mühendisliği ve kamu yönetimi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Çalışmanın Kapsamı literatürdeki hangi boşluğu doldurmayı hedeflemektedir?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Çalışmanın Kapsamı uygulamada hangi kararları desteklemeyi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Çalışmanın Kapsamı kapsamında hangi tünel türleri dahil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Çalışmanın Kapsamı kapsamında hangi tünel türleri hariç tutulmuştur?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Çalışmanın Kapsamı kapsamında coğrafi sınırlar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Çalışmanın Kapsamı kapsamında zaman aralığı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Çalışmanın Kapsamı kapsamında analiz birimi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Çalışmanın Kapsamı kapsamında örneklem veya evren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Çalışmanın Kapsamı kapsamında veri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Çalışmanın Kapsamı kapsamında idari kayıtlar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Çalışmanın Kapsamı kapsamında proje ve keşif verileri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Çalışmanın Kapsamı kapsamında bakım ve işletme kayıtları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Çalışmanın Kapsamı kapsamında maliyet verilerinin para birimi ve baz yılı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Çalışmanın Kapsamı kapsamında hangi bağımlı veya hedef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Çalışmanın Kapsamı kapsamında hangi açıklayıcı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Çalışmanın Kapsamı kapsamında kategorik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Çalışmanın Kapsamı kapsamında sayısal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Çalışmanın Kapsamı kapsamında değişkenlerin birimleri açıkça belirtilmiş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Çalışmanın Kapsamı kapsamında veri temizleme adımları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Çalışmanın Kapsamı kapsamında eksik veriler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Çalışmanın Kapsamı kapsamında aykırı değerler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Çalışmanın Kapsamı kapsamında mükerrer kayıtlar nasıl kontrol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Çalışmanın Kapsamı kapsamında fiyat farkı, enflasyon veya döviz etkileri nasıl düzeltilmiştir?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Çalışmanın Kapsamı kapsamında kullanılan tanımlayıcı istatistikler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Çalışmanın Kapsamı kapsamında kullanılan karşılaştırmalı istatistik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Çalışmanın Kapsamı kapsamında kullanılan ilişki veya korelasyon analizleri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Çalışmanın Kapsamı kapsamında kullanılan regresyon veya tahmin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Çalışmanın Kapsamı kapsamında kullanılan makine öğrenmesi yöntemleri varsa neden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Çalışmanın Kapsamı kapsamında model doğrulama yaklaşımı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Çalışmanın Kapsamı kapsamında performans ölçütleri nasıl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Çalışmanın Kapsamı kapsamında istatistiksel anlamlılık ile pratik önem nasıl ayrıştırılmıştır?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Çalışmanın Kapsamı kapsamında alt grup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Çalışmanın Kapsamı kapsamında tünel uzunluğu, yöntem, zemin ve benzeri özellikler kontrol edilmiş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Çalışmanın Kapsamı kapsamında değişkenler arası çoklu bağlantı veya bağımlılık sorunları incelenmiş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Çalışmanın Kapsamı kapsamında sonuçların sağlamlığı için duyarlılık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Çalışmanın Kapsamı kapsamında kullanılan veri ve yöntemlerin yeniden üretilebilirliği nasıl sağlanmıştır?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Çalışmanın Kapsamı kapsamında veri kalitesinin sınırlılıkları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Çalışmanın Kapsamı kapsamında seçim yanlılığı veya temsil sorunu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Çalışmanın Kapsamı kapsamında ölçüm ve kayıt hatalarının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Çalışmanın Kapsamı kapsamında genellenebilirlik sınırları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Çalışmanın Kapsamı kapsamında hangi varsayımlar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Çalışmanın Kapsamı kapsamında hangi etik, kurumsal veya veri gizliliği hususları dikkate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Çalışmanın Kapsamı kapsamında yöntem seçiminin alternatifleri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Çalışmanın Kapsamı kapsamında yöntemin güçlü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Çalışmanın Kapsamı kapsamında yöntemin zayıf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Çalışmanın Kapsamı açıklaması okuyucunun sonuçların nasıl üretildiğini baştan sona yeniden kurmasına yeterli midir?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6.1.3  </w:t>
      </w:r>
      <w:r>
        <w:rPr>
          <w:rFonts w:ascii="Arial" w:hAnsi="Arial" w:eastAsia="Arial"/>
          <w:b/>
          <w:color w:val="1F4E79"/>
          <w:sz w:val="23"/>
        </w:rPr>
        <w:t>Çalışmanın Yöntemi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Çalışmanın Yöntemi altında ele alınan temel araştırma problemi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Çalışmanın Yöntemi hangi ana soruya cevap vermeyi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Çalışmanın Yöntemi hangi alt araştırma sorularına ayrılabilir?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Çalışmanın Yöntemi neden tünel mühendisliği ve kamu yönetimi açısından önemlidir?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Çalışmanın Yöntemi literatürdeki hangi boşluğu doldurmayı hedeflemektedir?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Çalışmanın Yöntemi uygulamada hangi kararları desteklemeyi amaçlamaktadır?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Çalışmanın Yöntemi kapsamında hangi tünel türleri dahil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Çalışmanın Yöntemi kapsamında hangi tünel türleri hariç tutulmuştur?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Çalışmanın Yöntemi kapsamında coğrafi sınırlar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Çalışmanın Yöntemi kapsamında zaman aralığı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Çalışmanın Yöntemi kapsamında analiz birimi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Çalışmanın Yöntemi kapsamında örneklem veya evren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Çalışmanın Yöntemi kapsamında veri kaynakları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Çalışmanın Yöntemi kapsamında idari kayıtlar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Çalışmanın Yöntemi kapsamında proje ve keşif verileri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Çalışmanın Yöntemi kapsamında bakım ve işletme kayıtları nasıl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Çalışmanın Yöntemi kapsamında maliyet verilerinin para birimi ve baz yılı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Çalışmanın Yöntemi kapsamında hangi bağımlı veya hedef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Çalışmanın Yöntemi kapsamında hangi açıklayıcı değişkenler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Çalışmanın Yöntemi kapsamında kategorik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Çalışmanın Yöntemi kapsamında sayısal değişkenler nasıl tanımlanmıştır?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Çalışmanın Yöntemi kapsamında değişkenlerin birimleri açıkça belirtilmiş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Çalışmanın Yöntemi kapsamında veri temizleme adımları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Çalışmanın Yöntemi kapsamında eksik veriler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Çalışmanın Yöntemi kapsamında aykırı değerler nasıl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Çalışmanın Yöntemi kapsamında mükerrer kayıtlar nasıl kontrol edilmiştir?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Çalışmanın Yöntemi kapsamında fiyat farkı, enflasyon veya döviz etkileri nasıl düzeltilmiştir?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Çalışmanın Yöntemi kapsamında kullanılan tanımlayıcı istatistikler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Çalışmanın Yöntemi kapsamında kullanılan karşılaştırmalı istatistik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Çalışmanın Yöntemi kapsamında kullanılan ilişki veya korelasyon analizleri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Çalışmanın Yöntemi kapsamında kullanılan regresyon veya tahmin yöntemleri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Çalışmanın Yöntemi kapsamında kullanılan makine öğrenmesi yöntemleri varsa neden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Çalışmanın Yöntemi kapsamında model doğrulama yaklaşımı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Çalışmanın Yöntemi kapsamında performans ölçütleri nasıl seçilmiştir?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Çalışmanın Yöntemi kapsamında istatistiksel anlamlılık ile pratik önem nasıl ayrıştırılmıştır?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Çalışmanın Yöntemi kapsamında alt grup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Çalışmanın Yöntemi kapsamında tünel uzunluğu, yöntem, zemin ve benzeri özellikler kontrol edilmiş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Çalışmanın Yöntemi kapsamında değişkenler arası çoklu bağlantı veya bağımlılık sorunları incelenmiş midir?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Çalışmanın Yöntemi kapsamında sonuçların sağlamlığı için duyarlılık analizleri yapılmış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Çalışmanın Yöntemi kapsamında kullanılan veri ve yöntemlerin yeniden üretilebilirliği nasıl sağlanmıştır?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Çalışmanın Yöntemi kapsamında veri kalitesinin sınırlılıkları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Çalışmanın Yöntemi kapsamında seçim yanlılığı veya temsil sorunu var mıdır?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Çalışmanın Yöntemi kapsamında ölçüm ve kayıt hatalarının etkisi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Çalışmanın Yöntemi kapsamında genellenebilirlik sınırları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Çalışmanın Yöntemi kapsamında hangi varsayımlar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Çalışmanın Yöntemi kapsamında hangi etik, kurumsal veya veri gizliliği hususları dikkate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Çalışmanın Yöntemi kapsamında yöntem seçiminin alternatifleri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Çalışmanın Yöntemi kapsamında yöntemin güçlü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Çalışmanın Yöntemi kapsamında yöntemin zayıf yönleri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Çalışmanın Yöntemi açıklaması okuyucunun sonuçların nasıl üretildiğini baştan sona yeniden kurmasına yeterli midir?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6.2  </w:t>
      </w:r>
      <w:r>
        <w:rPr>
          <w:rFonts w:ascii="Arial" w:hAnsi="Arial" w:eastAsia="Arial"/>
          <w:b/>
          <w:color w:val="1F4E79"/>
          <w:sz w:val="25"/>
        </w:rPr>
        <w:t>Ulusal ve Uluslararası Literatür Taraması (Mehmet Çelikkaya)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Ulusal ve Uluslararası Literatür Taraması (Mehmet Çelikkaya) için literatür taramasının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Ulusal ve Uluslararası Literatür Taraması (Mehmet Çelikkaya) hangi araştırma sorularını desteklemek üzere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Ulusal ve Uluslararası Literatür Taraması (Mehmet Çelikkaya) için hangi veri tabanları ve yayın platformları taranmalıdır?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Ulusal ve Uluslararası Literatür Taraması (Mehmet Çelikkaya) için hangi Türkçe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Ulusal ve Uluslararası Literatür Taraması (Mehmet Çelikkaya) için hangi İngilizce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Ulusal ve Uluslararası Literatür Taraması (Mehmet Çelikkaya) için arama dizgileri ve Boolean operatörleri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Ulusal ve Uluslararası Literatür Taraması (Mehmet Çelikkaya) için taramanın başlangıç ve bitiş tarihleri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Ulusal ve Uluslararası Literatür Taraması (Mehmet Çelikkaya) için hangi yayın türleri dahil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Ulusal ve Uluslararası Literatür Taraması (Mehmet Çelikkaya) için hangi yayın türleri hariç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Ulusal ve Uluslararası Literatür Taraması (Mehmet Çelikkaya) için tezler ve akademik makaleler nasıl birlikte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Ulusal ve Uluslararası Literatür Taraması (Mehmet Çelikkaya) için kamu kurumlarının raporları ve teknik şartnameleri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Ulusal ve Uluslararası Literatür Taraması (Mehmet Çelikkaya) için konferans bildirileri ve sektör raporları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Ulusal ve Uluslararası Literatür Taraması (Mehmet Çelikkaya) için dahil etme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Ulusal ve Uluslararası Literatür Taraması (Mehmet Çelikkaya) için dışlama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Ulusal ve Uluslararası Literatür Taraması (Mehmet Çelikkaya) için mükerrer yayınlar nasıl ayıklanmalıdır?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Ulusal ve Uluslararası Literatür Taraması (Mehmet Çelikkaya) için çalışmaların kalite değerlendirmesi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Ulusal ve Uluslararası Literatür Taraması (Mehmet Çelikkaya) için çalışmaların kanıt düzeyi nasıl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Ulusal ve Uluslararası Literatür Taraması (Mehmet Çelikkaya) içinde hangi ülkeler veya bölgeler daha fazla temsil edilmektedir?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Ulusal ve Uluslararası Literatür Taraması (Mehmet Çelikkaya) içinde Türkiye’ye özgü çalışmaların sayısı ve niteliği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Ulusal ve Uluslararası Literatür Taraması (Mehmet Çelikkaya) içinde karayolu tünellerine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Ulusal ve Uluslararası Literatür Taraması (Mehmet Çelikkaya) içinde yapım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Ulusal ve Uluslararası Literatür Taraması (Mehmet Çelikkaya) içinde bakım ve işletme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Ulusal ve Uluslararası Literatür Taraması (Mehmet Çelikkaya) içinde enerji tüketimine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Ulusal ve Uluslararası Literatür Taraması (Mehmet Çelikkaya) içinde güvenlik ve risk çalışmalarının maliyetle ilişkisi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Ulusal ve Uluslararası Literatür Taraması (Mehmet Çelikkaya) içinde hangi maliyet bileşenleri en sık incelenmiştir?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Ulusal ve Uluslararası Literatür Taraması (Mehmet Çelikkaya) içinde hangi teknik değişkenler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Ulusal ve Uluslararası Literatür Taraması (Mehmet Çelikkaya) içinde hangi veri kaynakları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Ulusal ve Uluslararası Literatür Taraması (Mehmet Çelikkaya) içinde hangi istatistiksel yöntemler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Ulusal ve Uluslararası Literatür Taraması (Mehmet Çelikkaya) içinde hangi regresyon veya tahmin yöntemleri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Ulusal ve Uluslararası Literatür Taraması (Mehmet Çelikkaya) içinde makine öğrenmesi kullanan çalışmalar hangi sonuçları vermiştir?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Ulusal ve Uluslararası Literatür Taraması (Mehmet Çelikkaya) içinde yaşam döngüsü maliyeti kullanan çalışmalar hangi varsayımları yapmıştır?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Ulusal ve Uluslararası Literatür Taraması (Mehmet Çelikkaya) içinde maliyetlerin farklı yıllar ve para birimleri arasında karşılaştırılması nasıl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Ulusal ve Uluslararası Literatür Taraması (Mehmet Çelikkaya) içinde sonuçlar arasında hangi ortak eğilimler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Ulusal ve Uluslararası Literatür Taraması (Mehmet Çelikkaya) içinde sonuçlar arasında hangi çelişkiler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Ulusal ve Uluslararası Literatür Taraması (Mehmet Çelikkaya) içinde farklı sonuçların nedenleri nasıl açıklanabilir?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Ulusal ve Uluslararası Literatür Taraması (Mehmet Çelikkaya) içinde hangi değişkenlerin maliyet üzerinde güçlü etkisi olduğu raporlanmıştır?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Ulusal ve Uluslararası Literatür Taraması (Mehmet Çelikkaya) içinde hangi değişkenlerin etkisi konusunda kanıt yetersizdir?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Ulusal ve Uluslararası Literatür Taraması (Mehmet Çelikkaya) içinde yöntemsel sınırlılıklar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Ulusal ve Uluslararası Literatür Taraması (Mehmet Çelikkaya) içinde veri kalitesi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Ulusal ve Uluslararası Literatür Taraması (Mehmet Çelikkaya) içinde örneklem büyüklüğü ve temsil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Ulusal ve Uluslararası Literatür Taraması (Mehmet Çelikkaya) içinde hangi araştırma boşlukları açıkça görülmektedir?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Ulusal ve Uluslararası Literatür Taraması (Mehmet Çelikkaya) içinde Türkiye açısından hangi özel araştırma boşlukları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Ulusal ve Uluslararası Literatür Taraması (Mehmet Çelikkaya) mevcut çalışmanın yöntem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Ulusal ve Uluslararası Literatür Taraması (Mehmet Çelikkaya) mevcut çalışmanın değişken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Ulusal ve Uluslararası Literatür Taraması (Mehmet Çelikkaya) mevcut çalışmanın sonuçlarının yorumlanması için hangi karşılaştırma noktalarını sağlamaktadır?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Ulusal ve Uluslararası Literatür Taraması (Mehmet Çelikkaya) için çalışmalar tablo halinde hangi alanlarla özetlenmelidir?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Ulusal ve Uluslararası Literatür Taraması (Mehmet Çelikkaya) için kaynakların güncelliği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Ulusal ve Uluslararası Literatür Taraması (Mehmet Çelikkaya) için atıf zinciri ve temel referans eserler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Ulusal ve Uluslararası Literatür Taraması (Mehmet Çelikkaya) sonunda literatürdeki ortak bulgular ile açık boşluklar net biçimde ayrıştırılıyor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Ulusal ve Uluslararası Literatür Taraması (Mehmet Çelikkaya) sonunda mevcut çalışmanın literatüre özgün katkısı açıkça konumlandırılıyor mu?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6.2.1  </w:t>
      </w:r>
      <w:r>
        <w:rPr>
          <w:rFonts w:ascii="Arial" w:hAnsi="Arial" w:eastAsia="Arial"/>
          <w:b/>
          <w:color w:val="1F4E79"/>
          <w:sz w:val="23"/>
        </w:rPr>
        <w:t>Ulusal Literatür Taraması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Ulusal Literatür Taraması için literatür taramasının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Ulusal Literatür Taraması hangi araştırma sorularını desteklemek üzere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Ulusal Literatür Taraması için hangi veri tabanları ve yayın platformları taranmalıdır?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Ulusal Literatür Taraması için hangi Türkçe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Ulusal Literatür Taraması için hangi İngilizce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Ulusal Literatür Taraması için arama dizgileri ve Boolean operatörleri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Ulusal Literatür Taraması için taramanın başlangıç ve bitiş tarihleri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Ulusal Literatür Taraması için hangi yayın türleri dahil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Ulusal Literatür Taraması için hangi yayın türleri hariç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Ulusal Literatür Taraması için tezler ve akademik makaleler nasıl birlikte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Ulusal Literatür Taraması için kamu kurumlarının raporları ve teknik şartnameleri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Ulusal Literatür Taraması için konferans bildirileri ve sektör raporları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Ulusal Literatür Taraması için dahil etme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Ulusal Literatür Taraması için dışlama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Ulusal Literatür Taraması için mükerrer yayınlar nasıl ayıklanmalıdır?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Ulusal Literatür Taraması için çalışmaların kalite değerlendirmesi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Ulusal Literatür Taraması için çalışmaların kanıt düzeyi nasıl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Ulusal Literatür Taraması içinde hangi ülkeler veya bölgeler daha fazla temsil edilmektedir?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Ulusal Literatür Taraması içinde Türkiye’ye özgü çalışmaların sayısı ve niteliği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Ulusal Literatür Taraması içinde karayolu tünellerine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Ulusal Literatür Taraması içinde yapım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Ulusal Literatür Taraması içinde bakım ve işletme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Ulusal Literatür Taraması içinde enerji tüketimine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Ulusal Literatür Taraması içinde güvenlik ve risk çalışmalarının maliyetle ilişkisi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Ulusal Literatür Taraması içinde hangi maliyet bileşenleri en sık incelenmiştir?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Ulusal Literatür Taraması içinde hangi teknik değişkenler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Ulusal Literatür Taraması içinde hangi veri kaynakları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Ulusal Literatür Taraması içinde hangi istatistiksel yöntemler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Ulusal Literatür Taraması içinde hangi regresyon veya tahmin yöntemleri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Ulusal Literatür Taraması içinde makine öğrenmesi kullanan çalışmalar hangi sonuçları vermiştir?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Ulusal Literatür Taraması içinde yaşam döngüsü maliyeti kullanan çalışmalar hangi varsayımları yapmıştır?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Ulusal Literatür Taraması içinde maliyetlerin farklı yıllar ve para birimleri arasında karşılaştırılması nasıl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Ulusal Literatür Taraması içinde sonuçlar arasında hangi ortak eğilimler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Ulusal Literatür Taraması içinde sonuçlar arasında hangi çelişkiler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Ulusal Literatür Taraması içinde farklı sonuçların nedenleri nasıl açıklanabilir?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Ulusal Literatür Taraması içinde hangi değişkenlerin maliyet üzerinde güçlü etkisi olduğu raporlanmıştır?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Ulusal Literatür Taraması içinde hangi değişkenlerin etkisi konusunda kanıt yetersizdir?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Ulusal Literatür Taraması içinde yöntemsel sınırlılıklar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Ulusal Literatür Taraması içinde veri kalitesi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Ulusal Literatür Taraması içinde örneklem büyüklüğü ve temsil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Ulusal Literatür Taraması içinde hangi araştırma boşlukları açıkça görülmektedir?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Ulusal Literatür Taraması içinde Türkiye açısından hangi özel araştırma boşlukları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Ulusal Literatür Taraması mevcut çalışmanın yöntem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Ulusal Literatür Taraması mevcut çalışmanın değişken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Ulusal Literatür Taraması mevcut çalışmanın sonuçlarının yorumlanması için hangi karşılaştırma noktalarını sağlamaktadır?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Ulusal Literatür Taraması için çalışmalar tablo halinde hangi alanlarla özetlenmelidir?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Ulusal Literatür Taraması için kaynakların güncelliği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Ulusal Literatür Taraması için atıf zinciri ve temel referans eserler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Ulusal Literatür Taraması sonunda literatürdeki ortak bulgular ile açık boşluklar net biçimde ayrıştırılıyor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Ulusal Literatür Taraması sonunda mevcut çalışmanın literatüre özgün katkısı açıkça konumlandırılıyor mu?</w:t>
      </w:r>
    </w:p>
    <w:p>
      <w:pPr>
        <w:pStyle w:val="Heading3"/>
        <w:keepNext/>
        <w:spacing w:before="180" w:after="100"/>
      </w:pPr>
      <w:r>
        <w:rPr>
          <w:rFonts w:ascii="Arial" w:hAnsi="Arial" w:eastAsia="Arial"/>
          <w:b/>
          <w:color w:val="1F4E79"/>
          <w:sz w:val="23"/>
        </w:rPr>
        <w:t xml:space="preserve">6.2.2  </w:t>
      </w:r>
      <w:r>
        <w:rPr>
          <w:rFonts w:ascii="Arial" w:hAnsi="Arial" w:eastAsia="Arial"/>
          <w:b/>
          <w:color w:val="1F4E79"/>
          <w:sz w:val="23"/>
        </w:rPr>
        <w:t>Uluslararası Literatür Taraması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Uluslararası Literatür Taraması için literatür taramasının temel amacı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Uluslararası Literatür Taraması hangi araştırma sorularını desteklemek üzere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Uluslararası Literatür Taraması için hangi veri tabanları ve yayın platformları taranmalıdır?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Uluslararası Literatür Taraması için hangi Türkçe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Uluslararası Literatür Taraması için hangi İngilizce anahtar kelimeler kullanılmalıdır?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Uluslararası Literatür Taraması için arama dizgileri ve Boolean operatörleri nasıl kurulmalıdır?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Uluslararası Literatür Taraması için taramanın başlangıç ve bitiş tarihleri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Uluslararası Literatür Taraması için hangi yayın türleri dahil edilmelidir?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Uluslararası Literatür Taraması için hangi yayın türleri hariç tutulmalıdır?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Uluslararası Literatür Taraması için tezler ve akademik makaleler nasıl birlikte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Uluslararası Literatür Taraması için kamu kurumlarının raporları ve teknik şartnameleri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Uluslararası Literatür Taraması için konferans bildirileri ve sektör raporları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Uluslararası Literatür Taraması için dahil etme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Uluslararası Literatür Taraması için dışlama kriterleri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Uluslararası Literatür Taraması için mükerrer yayınlar nasıl ayıklanmalıdır?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Uluslararası Literatür Taraması için çalışmaların kalite değerlendirmesi nasıl yapılmalıdır?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Uluslararası Literatür Taraması için çalışmaların kanıt düzeyi nasıl sınıflandırılabilir?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Uluslararası Literatür Taraması içinde hangi ülkeler veya bölgeler daha fazla temsil edilmektedir?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Uluslararası Literatür Taraması içinde Türkiye’ye özgü çalışmaların sayısı ve niteliği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Uluslararası Literatür Taraması içinde karayolu tünellerine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Uluslararası Literatür Taraması içinde yapım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Uluslararası Literatür Taraması içinde bakım ve işletme maliyetine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Uluslararası Literatür Taraması içinde enerji tüketimine odaklanan çalışmalar nasıl ayrıştırılmalıdır?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Uluslararası Literatür Taraması içinde güvenlik ve risk çalışmalarının maliyetle ilişkisi nasıl ele alınmıştır?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Uluslararası Literatür Taraması içinde hangi maliyet bileşenleri en sık incelenmiştir?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Uluslararası Literatür Taraması içinde hangi teknik değişkenler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Uluslararası Literatür Taraması içinde hangi veri kaynakları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Uluslararası Literatür Taraması içinde hangi istatistiksel yöntemler en sık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Uluslararası Literatür Taraması içinde hangi regresyon veya tahmin yöntemleri kullanılmıştır?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Uluslararası Literatür Taraması içinde makine öğrenmesi kullanan çalışmalar hangi sonuçları vermiştir?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Uluslararası Literatür Taraması içinde yaşam döngüsü maliyeti kullanan çalışmalar hangi varsayımları yapmıştır?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Uluslararası Literatür Taraması içinde maliyetlerin farklı yıllar ve para birimleri arasında karşılaştırılması nasıl yapılmıştır?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Uluslararası Literatür Taraması içinde sonuçlar arasında hangi ortak eğilimler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Uluslararası Literatür Taraması içinde sonuçlar arasında hangi çelişkiler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Uluslararası Literatür Taraması içinde farklı sonuçların nedenleri nasıl açıklanabilir?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Uluslararası Literatür Taraması içinde hangi değişkenlerin maliyet üzerinde güçlü etkisi olduğu raporlanmıştır?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Uluslararası Literatür Taraması içinde hangi değişkenlerin etkisi konusunda kanıt yetersizdir?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Uluslararası Literatür Taraması içinde yöntemsel sınırlılıklar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Uluslararası Literatür Taraması içinde veri kalitesi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Uluslararası Literatür Taraması içinde örneklem büyüklüğü ve temsil sorunları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Uluslararası Literatür Taraması içinde hangi araştırma boşlukları açıkça görülmektedir?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Uluslararası Literatür Taraması içinde Türkiye açısından hangi özel araştırma boşlukları bulunmaktadır?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Uluslararası Literatür Taraması mevcut çalışmanın yöntem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Uluslararası Literatür Taraması mevcut çalışmanın değişken seçimini nasıl desteklemektedir?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Uluslararası Literatür Taraması mevcut çalışmanın sonuçlarının yorumlanması için hangi karşılaştırma noktalarını sağlamaktadır?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Uluslararası Literatür Taraması için çalışmalar tablo halinde hangi alanlarla özetlenmelidir?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Uluslararası Literatür Taraması için kaynakların güncelliği nasıl değerlendirilmelidir?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Uluslararası Literatür Taraması için atıf zinciri ve temel referans eserler nasıl belirlenmelidir?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Uluslararası Literatür Taraması sonunda literatürdeki ortak bulgular ile açık boşluklar net biçimde ayrıştırılıyor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Uluslararası Literatür Taraması sonunda mevcut çalışmanın literatüre özgün katkısı açıkça konumlandırılıyor mu?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F4E79"/>
          <w:sz w:val="30"/>
        </w:rPr>
        <w:t xml:space="preserve">7  </w:t>
      </w:r>
      <w:r>
        <w:rPr>
          <w:rFonts w:ascii="Arial" w:hAnsi="Arial" w:eastAsia="Arial"/>
          <w:b/>
          <w:color w:val="142841"/>
          <w:sz w:val="30"/>
        </w:rPr>
        <w:t>ARAŞTIRMANIN BULGULARI, SONUÇLAR VE ÖNERİLER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7.1  </w:t>
      </w:r>
      <w:r>
        <w:rPr>
          <w:rFonts w:ascii="Arial" w:hAnsi="Arial" w:eastAsia="Arial"/>
          <w:b/>
          <w:color w:val="1F4E79"/>
          <w:sz w:val="25"/>
        </w:rPr>
        <w:t>Tünel Bakım-İşletme Maliyetleri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Bakım-İşletme Maliyetleri için araştırmanın en temel bulgusu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Bakım-İşletme Maliyetleri için kullanılan veri setinin temel büyüklüğü ve kapsamı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Bakım-İşletme Maliyetleri için temel tanımlayıcı istatistikler ne göstermektedir?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Bakım-İşletme Maliyetleri için ortalama, medyan ve dağılım ölçüleri nasıl farklılaşmaktadır?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Bakım-İşletme Maliyetleri için birim maliyetlerin dağılımı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Bakım-İşletme Maliyetleri için en düşük ve en yüksek değerler hangi koşullarda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Bakım-İşletme Maliyetleri için aykırı değerler hangi projelerde veya gruplarda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Bakım-İşletme Maliyetleri tünel uzunluğuna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Bakım-İşletme Maliyetleri tünel genişliği veya kesitine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Bakım-İşletme Maliyetleri tüp sayısına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Bakım-İşletme Maliyetleri şerit sayısına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Bakım-İşletme Maliyetleri trafik akış tipine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Bakım-İşletme Maliyetleri yapım yöntemine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Bakım-İşletme Maliyetleri zemin veya kaya sınıfına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Bakım-İşletme Maliyetleri yapım süresine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Bakım-İşletme Maliyetleri coğrafi konuma veya bölgeye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Bakım-İşletme Maliyetleri tünelin hizmet yaşı ile nasıl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Bakım-İşletme Maliyetleri bakım sıklığı ile nasıl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Bakım-İşletme Maliyetleri elektromekanik donanım düzeyi ile nasıl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Bakım-İşletme Maliyetleri enerji tüketimi ile nasıl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Bakım-İşletme Maliyetleri için hangi değişkenlerle anlamlı ilişkiler bulunmuştur?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Bakım-İşletme Maliyetleri için hangi değişkenlerle anlamlı ilişki bulunmamıştır?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Bakım-İşletme Maliyetleri için korelasyon sonuçları ne göstermektedir?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Bakım-İşletme Maliyetleri için grup karşılaştırmaları ne göstermektedir?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Bakım-İşletme Maliyetleri için regresyon veya tahmin modeli sonuçları ne göstermektedir?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Bakım-İşletme Maliyetleri için modelde en etkili değişkenler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Bakım-İşletme Maliyetleri için modelin açıklama veya tahmin başarısı ne düzeydedir?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Bakım-İşletme Maliyetleri için model hataları hangi durumlarda artmaktadır?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Bakım-İşletme Maliyetleri için sonuçların güven aralıkları veya belirsizlik düzeyi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Bakım-İşletme Maliyetleri için duyarlılık analizleri ana sonucu değiştiriyor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Bakım-İşletme Maliyetleri için farklı model veya yöntemler benzer sonuç veriyor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Bakım-İşletme Maliyetleri için bulunan sonuçlar ulusal literatürle uyumlu mudur?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Bakım-İşletme Maliyetleri için bulunan sonuçlar uluslararası literatürle uyumlu mudur?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Bakım-İşletme Maliyetleri için literatürden farklılaşan bulgular nasıl açıklanabilir?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Bakım-İşletme Maliyetleri için teknik açıdan en önemli maliyet sürücüleri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Bakım-İşletme Maliyetleri için yönetimsel açıdan en önemli maliyet sürücüleri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Bakım-İşletme Maliyetleri için kontrol edilebilir maliyet sürücüleri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Bakım-İşletme Maliyetleri için kontrol edilmesi zor maliyet sürücüleri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Bakım-İşletme Maliyetleri için hangi maliyet azaltma fırsatları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Bakım-İşletme Maliyetleri için maliyet azaltma önerileri güvenlikten ödün vermeden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Bakım-İşletme Maliyetleri için kısa vadeli öneriler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Bakım-İşletme Maliyetleri için orta vadeli öneriler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Bakım-İşletme Maliyetleri için uzun vadeli öneriler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Bakım-İşletme Maliyetleri için veri toplama sisteminde hangi iyileştirmeler önerilmektedir?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Bakım-İşletme Maliyetleri için bakım, proje veya işletme süreçlerinde hangi iyileştirmeler önerilmektedir?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Bakım-İşletme Maliyetleri için karar vericilerin takip etmesi gereken temel göstergeler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Bakım-İşletme Maliyetleri için sonuçların hangi tünel gruplarına genellenebileceği söylenebilir?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Bakım-İşletme Maliyetleri için genelleme yapılamayacak durumlar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Bakım-İşletme Maliyetleri için araştırmanın başlıca sınırlılıkları sonuçların yorumunu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Bakım-İşletme Maliyetleri için gelecekte hangi veri ve analizlerle bulgular güçlendirilebilir?</w:t>
      </w:r>
    </w:p>
    <w:p>
      <w:pPr>
        <w:pStyle w:val="Heading2"/>
        <w:keepNext/>
        <w:spacing w:before="180" w:after="100"/>
      </w:pPr>
      <w:r>
        <w:rPr>
          <w:rFonts w:ascii="Arial" w:hAnsi="Arial" w:eastAsia="Arial"/>
          <w:b/>
          <w:color w:val="1F4E79"/>
          <w:sz w:val="25"/>
        </w:rPr>
        <w:t xml:space="preserve">7.2  </w:t>
      </w:r>
      <w:r>
        <w:rPr>
          <w:rFonts w:ascii="Arial" w:hAnsi="Arial" w:eastAsia="Arial"/>
          <w:b/>
          <w:color w:val="1F4E79"/>
          <w:sz w:val="25"/>
        </w:rPr>
        <w:t>Tünel Yapım Maliyetleri</w:t>
      </w:r>
    </w:p>
    <w:p>
      <w:pPr>
        <w:spacing w:after="80"/>
      </w:pPr>
      <w:r>
        <w:rPr>
          <w:rFonts w:ascii="Arial" w:hAnsi="Arial" w:eastAsia="Arial"/>
          <w:i/>
          <w:color w:val="737373"/>
          <w:sz w:val="17"/>
        </w:rPr>
        <w:t>Kapsam kontrolü: 50 soru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Q01. </w:t>
      </w:r>
      <w:r>
        <w:rPr>
          <w:rFonts w:ascii="Arial" w:hAnsi="Arial" w:eastAsia="Arial"/>
          <w:sz w:val="19"/>
        </w:rPr>
        <w:t>Tünel Yapım Maliyetleri için araştırmanın en temel bulgusu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Q02. </w:t>
      </w:r>
      <w:r>
        <w:rPr>
          <w:rFonts w:ascii="Arial" w:hAnsi="Arial" w:eastAsia="Arial"/>
          <w:sz w:val="19"/>
        </w:rPr>
        <w:t>Tünel Yapım Maliyetleri için kullanılan veri setinin temel büyüklüğü ve kapsamı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Q03. </w:t>
      </w:r>
      <w:r>
        <w:rPr>
          <w:rFonts w:ascii="Arial" w:hAnsi="Arial" w:eastAsia="Arial"/>
          <w:sz w:val="19"/>
        </w:rPr>
        <w:t>Tünel Yapım Maliyetleri için temel tanımlayıcı istatistikler ne göstermektedir?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Q04. </w:t>
      </w:r>
      <w:r>
        <w:rPr>
          <w:rFonts w:ascii="Arial" w:hAnsi="Arial" w:eastAsia="Arial"/>
          <w:sz w:val="19"/>
        </w:rPr>
        <w:t>Tünel Yapım Maliyetleri için ortalama, medyan ve dağılım ölçüleri nasıl farklılaşmaktadır?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Q05. </w:t>
      </w:r>
      <w:r>
        <w:rPr>
          <w:rFonts w:ascii="Arial" w:hAnsi="Arial" w:eastAsia="Arial"/>
          <w:sz w:val="19"/>
        </w:rPr>
        <w:t>Tünel Yapım Maliyetleri için birim maliyetlerin dağılımı nasıldır?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Q06. </w:t>
      </w:r>
      <w:r>
        <w:rPr>
          <w:rFonts w:ascii="Arial" w:hAnsi="Arial" w:eastAsia="Arial"/>
          <w:sz w:val="19"/>
        </w:rPr>
        <w:t>Tünel Yapım Maliyetleri için en düşük ve en yüksek değerler hangi koşullarda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Q07. </w:t>
      </w:r>
      <w:r>
        <w:rPr>
          <w:rFonts w:ascii="Arial" w:hAnsi="Arial" w:eastAsia="Arial"/>
          <w:sz w:val="19"/>
        </w:rPr>
        <w:t>Tünel Yapım Maliyetleri için aykırı değerler hangi projelerde veya gruplarda görülmüştür?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Q08. </w:t>
      </w:r>
      <w:r>
        <w:rPr>
          <w:rFonts w:ascii="Arial" w:hAnsi="Arial" w:eastAsia="Arial"/>
          <w:sz w:val="19"/>
        </w:rPr>
        <w:t>Tünel Yapım Maliyetleri tünel uzunluğuna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Q09. </w:t>
      </w:r>
      <w:r>
        <w:rPr>
          <w:rFonts w:ascii="Arial" w:hAnsi="Arial" w:eastAsia="Arial"/>
          <w:sz w:val="19"/>
        </w:rPr>
        <w:t>Tünel Yapım Maliyetleri tünel genişliği veya kesitine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Q10. </w:t>
      </w:r>
      <w:r>
        <w:rPr>
          <w:rFonts w:ascii="Arial" w:hAnsi="Arial" w:eastAsia="Arial"/>
          <w:sz w:val="19"/>
        </w:rPr>
        <w:t>Tünel Yapım Maliyetleri tüp sayısına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Q11. </w:t>
      </w:r>
      <w:r>
        <w:rPr>
          <w:rFonts w:ascii="Arial" w:hAnsi="Arial" w:eastAsia="Arial"/>
          <w:sz w:val="19"/>
        </w:rPr>
        <w:t>Tünel Yapım Maliyetleri şerit sayısına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Q12. </w:t>
      </w:r>
      <w:r>
        <w:rPr>
          <w:rFonts w:ascii="Arial" w:hAnsi="Arial" w:eastAsia="Arial"/>
          <w:sz w:val="19"/>
        </w:rPr>
        <w:t>Tünel Yapım Maliyetleri trafik akış tipine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Q13. </w:t>
      </w:r>
      <w:r>
        <w:rPr>
          <w:rFonts w:ascii="Arial" w:hAnsi="Arial" w:eastAsia="Arial"/>
          <w:sz w:val="19"/>
        </w:rPr>
        <w:t>Tünel Yapım Maliyetleri yapım yöntemine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Q14. </w:t>
      </w:r>
      <w:r>
        <w:rPr>
          <w:rFonts w:ascii="Arial" w:hAnsi="Arial" w:eastAsia="Arial"/>
          <w:sz w:val="19"/>
        </w:rPr>
        <w:t>Tünel Yapım Maliyetleri zemin veya kaya sınıfına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Q15. </w:t>
      </w:r>
      <w:r>
        <w:rPr>
          <w:rFonts w:ascii="Arial" w:hAnsi="Arial" w:eastAsia="Arial"/>
          <w:sz w:val="19"/>
        </w:rPr>
        <w:t>Tünel Yapım Maliyetleri yapım süresine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Q16. </w:t>
      </w:r>
      <w:r>
        <w:rPr>
          <w:rFonts w:ascii="Arial" w:hAnsi="Arial" w:eastAsia="Arial"/>
          <w:sz w:val="19"/>
        </w:rPr>
        <w:t>Tünel Yapım Maliyetleri coğrafi konuma veya bölgeye göre nasıl değişmektedir?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Q17. </w:t>
      </w:r>
      <w:r>
        <w:rPr>
          <w:rFonts w:ascii="Arial" w:hAnsi="Arial" w:eastAsia="Arial"/>
          <w:sz w:val="19"/>
        </w:rPr>
        <w:t>Tünel Yapım Maliyetleri tünelin hizmet yaşı ile nasıl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Q18. </w:t>
      </w:r>
      <w:r>
        <w:rPr>
          <w:rFonts w:ascii="Arial" w:hAnsi="Arial" w:eastAsia="Arial"/>
          <w:sz w:val="19"/>
        </w:rPr>
        <w:t>Tünel Yapım Maliyetleri bakım sıklığı ile nasıl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Q19. </w:t>
      </w:r>
      <w:r>
        <w:rPr>
          <w:rFonts w:ascii="Arial" w:hAnsi="Arial" w:eastAsia="Arial"/>
          <w:sz w:val="19"/>
        </w:rPr>
        <w:t>Tünel Yapım Maliyetleri elektromekanik donanım düzeyi ile nasıl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Q20. </w:t>
      </w:r>
      <w:r>
        <w:rPr>
          <w:rFonts w:ascii="Arial" w:hAnsi="Arial" w:eastAsia="Arial"/>
          <w:sz w:val="19"/>
        </w:rPr>
        <w:t>Tünel Yapım Maliyetleri enerji tüketimi ile nasıl ilişkilidir?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Q21. </w:t>
      </w:r>
      <w:r>
        <w:rPr>
          <w:rFonts w:ascii="Arial" w:hAnsi="Arial" w:eastAsia="Arial"/>
          <w:sz w:val="19"/>
        </w:rPr>
        <w:t>Tünel Yapım Maliyetleri için hangi değişkenlerle anlamlı ilişkiler bulunmuştur?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Q22. </w:t>
      </w:r>
      <w:r>
        <w:rPr>
          <w:rFonts w:ascii="Arial" w:hAnsi="Arial" w:eastAsia="Arial"/>
          <w:sz w:val="19"/>
        </w:rPr>
        <w:t>Tünel Yapım Maliyetleri için hangi değişkenlerle anlamlı ilişki bulunmamıştır?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Q23. </w:t>
      </w:r>
      <w:r>
        <w:rPr>
          <w:rFonts w:ascii="Arial" w:hAnsi="Arial" w:eastAsia="Arial"/>
          <w:sz w:val="19"/>
        </w:rPr>
        <w:t>Tünel Yapım Maliyetleri için korelasyon sonuçları ne göstermektedir?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Q24. </w:t>
      </w:r>
      <w:r>
        <w:rPr>
          <w:rFonts w:ascii="Arial" w:hAnsi="Arial" w:eastAsia="Arial"/>
          <w:sz w:val="19"/>
        </w:rPr>
        <w:t>Tünel Yapım Maliyetleri için grup karşılaştırmaları ne göstermektedir?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Q25. </w:t>
      </w:r>
      <w:r>
        <w:rPr>
          <w:rFonts w:ascii="Arial" w:hAnsi="Arial" w:eastAsia="Arial"/>
          <w:sz w:val="19"/>
        </w:rPr>
        <w:t>Tünel Yapım Maliyetleri için regresyon veya tahmin modeli sonuçları ne göstermektedir?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Q26. </w:t>
      </w:r>
      <w:r>
        <w:rPr>
          <w:rFonts w:ascii="Arial" w:hAnsi="Arial" w:eastAsia="Arial"/>
          <w:sz w:val="19"/>
        </w:rPr>
        <w:t>Tünel Yapım Maliyetleri için modelde en etkili değişkenler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Q27. </w:t>
      </w:r>
      <w:r>
        <w:rPr>
          <w:rFonts w:ascii="Arial" w:hAnsi="Arial" w:eastAsia="Arial"/>
          <w:sz w:val="19"/>
        </w:rPr>
        <w:t>Tünel Yapım Maliyetleri için modelin açıklama veya tahmin başarısı ne düzeydedir?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Q28. </w:t>
      </w:r>
      <w:r>
        <w:rPr>
          <w:rFonts w:ascii="Arial" w:hAnsi="Arial" w:eastAsia="Arial"/>
          <w:sz w:val="19"/>
        </w:rPr>
        <w:t>Tünel Yapım Maliyetleri için model hataları hangi durumlarda artmaktadır?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Q29. </w:t>
      </w:r>
      <w:r>
        <w:rPr>
          <w:rFonts w:ascii="Arial" w:hAnsi="Arial" w:eastAsia="Arial"/>
          <w:sz w:val="19"/>
        </w:rPr>
        <w:t>Tünel Yapım Maliyetleri için sonuçların güven aralıkları veya belirsizlik düzeyi nedir?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Q30. </w:t>
      </w:r>
      <w:r>
        <w:rPr>
          <w:rFonts w:ascii="Arial" w:hAnsi="Arial" w:eastAsia="Arial"/>
          <w:sz w:val="19"/>
        </w:rPr>
        <w:t>Tünel Yapım Maliyetleri için duyarlılık analizleri ana sonucu değiştiriyor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Q31. </w:t>
      </w:r>
      <w:r>
        <w:rPr>
          <w:rFonts w:ascii="Arial" w:hAnsi="Arial" w:eastAsia="Arial"/>
          <w:sz w:val="19"/>
        </w:rPr>
        <w:t>Tünel Yapım Maliyetleri için farklı model veya yöntemler benzer sonuç veriyor mu?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Q32. </w:t>
      </w:r>
      <w:r>
        <w:rPr>
          <w:rFonts w:ascii="Arial" w:hAnsi="Arial" w:eastAsia="Arial"/>
          <w:sz w:val="19"/>
        </w:rPr>
        <w:t>Tünel Yapım Maliyetleri için bulunan sonuçlar ulusal literatürle uyumlu mudur?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Q33. </w:t>
      </w:r>
      <w:r>
        <w:rPr>
          <w:rFonts w:ascii="Arial" w:hAnsi="Arial" w:eastAsia="Arial"/>
          <w:sz w:val="19"/>
        </w:rPr>
        <w:t>Tünel Yapım Maliyetleri için bulunan sonuçlar uluslararası literatürle uyumlu mudur?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Q34. </w:t>
      </w:r>
      <w:r>
        <w:rPr>
          <w:rFonts w:ascii="Arial" w:hAnsi="Arial" w:eastAsia="Arial"/>
          <w:sz w:val="19"/>
        </w:rPr>
        <w:t>Tünel Yapım Maliyetleri için literatürden farklılaşan bulgular nasıl açıklanabilir?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Q35. </w:t>
      </w:r>
      <w:r>
        <w:rPr>
          <w:rFonts w:ascii="Arial" w:hAnsi="Arial" w:eastAsia="Arial"/>
          <w:sz w:val="19"/>
        </w:rPr>
        <w:t>Tünel Yapım Maliyetleri için teknik açıdan en önemli maliyet sürücüleri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Q36. </w:t>
      </w:r>
      <w:r>
        <w:rPr>
          <w:rFonts w:ascii="Arial" w:hAnsi="Arial" w:eastAsia="Arial"/>
          <w:sz w:val="19"/>
        </w:rPr>
        <w:t>Tünel Yapım Maliyetleri için yönetimsel açıdan en önemli maliyet sürücüleri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Q37. </w:t>
      </w:r>
      <w:r>
        <w:rPr>
          <w:rFonts w:ascii="Arial" w:hAnsi="Arial" w:eastAsia="Arial"/>
          <w:sz w:val="19"/>
        </w:rPr>
        <w:t>Tünel Yapım Maliyetleri için kontrol edilebilir maliyet sürücüleri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Q38. </w:t>
      </w:r>
      <w:r>
        <w:rPr>
          <w:rFonts w:ascii="Arial" w:hAnsi="Arial" w:eastAsia="Arial"/>
          <w:sz w:val="19"/>
        </w:rPr>
        <w:t>Tünel Yapım Maliyetleri için kontrol edilmesi zor maliyet sürücüleri hangileridir?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Q39. </w:t>
      </w:r>
      <w:r>
        <w:rPr>
          <w:rFonts w:ascii="Arial" w:hAnsi="Arial" w:eastAsia="Arial"/>
          <w:sz w:val="19"/>
        </w:rPr>
        <w:t>Tünel Yapım Maliyetleri için hangi maliyet azaltma fırsatları belirlenmiştir?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Q40. </w:t>
      </w:r>
      <w:r>
        <w:rPr>
          <w:rFonts w:ascii="Arial" w:hAnsi="Arial" w:eastAsia="Arial"/>
          <w:sz w:val="19"/>
        </w:rPr>
        <w:t>Tünel Yapım Maliyetleri için maliyet azaltma önerileri güvenlikten ödün vermeden nasıl uygulanabilir?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Q41. </w:t>
      </w:r>
      <w:r>
        <w:rPr>
          <w:rFonts w:ascii="Arial" w:hAnsi="Arial" w:eastAsia="Arial"/>
          <w:sz w:val="19"/>
        </w:rPr>
        <w:t>Tünel Yapım Maliyetleri için kısa vadeli öneriler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Q42. </w:t>
      </w:r>
      <w:r>
        <w:rPr>
          <w:rFonts w:ascii="Arial" w:hAnsi="Arial" w:eastAsia="Arial"/>
          <w:sz w:val="19"/>
        </w:rPr>
        <w:t>Tünel Yapım Maliyetleri için orta vadeli öneriler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Q43. </w:t>
      </w:r>
      <w:r>
        <w:rPr>
          <w:rFonts w:ascii="Arial" w:hAnsi="Arial" w:eastAsia="Arial"/>
          <w:sz w:val="19"/>
        </w:rPr>
        <w:t>Tünel Yapım Maliyetleri için uzun vadeli öneriler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Q44. </w:t>
      </w:r>
      <w:r>
        <w:rPr>
          <w:rFonts w:ascii="Arial" w:hAnsi="Arial" w:eastAsia="Arial"/>
          <w:sz w:val="19"/>
        </w:rPr>
        <w:t>Tünel Yapım Maliyetleri için veri toplama sisteminde hangi iyileştirmeler önerilmektedir?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Q45. </w:t>
      </w:r>
      <w:r>
        <w:rPr>
          <w:rFonts w:ascii="Arial" w:hAnsi="Arial" w:eastAsia="Arial"/>
          <w:sz w:val="19"/>
        </w:rPr>
        <w:t>Tünel Yapım Maliyetleri için bakım, proje veya işletme süreçlerinde hangi iyileştirmeler önerilmektedir?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Q46. </w:t>
      </w:r>
      <w:r>
        <w:rPr>
          <w:rFonts w:ascii="Arial" w:hAnsi="Arial" w:eastAsia="Arial"/>
          <w:sz w:val="19"/>
        </w:rPr>
        <w:t>Tünel Yapım Maliyetleri için karar vericilerin takip etmesi gereken temel göstergeler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Q47. </w:t>
      </w:r>
      <w:r>
        <w:rPr>
          <w:rFonts w:ascii="Arial" w:hAnsi="Arial" w:eastAsia="Arial"/>
          <w:sz w:val="19"/>
        </w:rPr>
        <w:t>Tünel Yapım Maliyetleri için sonuçların hangi tünel gruplarına genellenebileceği söylenebilir?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Q48. </w:t>
      </w:r>
      <w:r>
        <w:rPr>
          <w:rFonts w:ascii="Arial" w:hAnsi="Arial" w:eastAsia="Arial"/>
          <w:sz w:val="19"/>
        </w:rPr>
        <w:t>Tünel Yapım Maliyetleri için genelleme yapılamayacak durumlar nelerdir?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Q49. </w:t>
      </w:r>
      <w:r>
        <w:rPr>
          <w:rFonts w:ascii="Arial" w:hAnsi="Arial" w:eastAsia="Arial"/>
          <w:sz w:val="19"/>
        </w:rPr>
        <w:t>Tünel Yapım Maliyetleri için araştırmanın başlıca sınırlılıkları sonuçların yorumunu nasıl etkiler?</w:t>
      </w:r>
    </w:p>
    <w:p>
      <w:pPr>
        <w:pStyle w:val="Question"/>
        <w:keepLines w:val="0"/>
      </w:pPr>
      <w:r>
        <w:rPr>
          <w:rFonts w:ascii="Arial" w:hAnsi="Arial" w:eastAsia="Arial"/>
          <w:b/>
          <w:color w:val="1F4E79"/>
          <w:sz w:val="19"/>
        </w:rPr>
        <w:t xml:space="preserve">Q50. </w:t>
      </w:r>
      <w:r>
        <w:rPr>
          <w:rFonts w:ascii="Arial" w:hAnsi="Arial" w:eastAsia="Arial"/>
          <w:sz w:val="19"/>
        </w:rPr>
        <w:t>Tünel Yapım Maliyetleri için gelecekte hangi veri ve analizlerle bulgular güçlendirilebilir?</w:t>
      </w:r>
    </w:p>
    <w:p>
      <w:r>
        <w:br w:type="page"/>
      </w:r>
    </w:p>
    <w:p>
      <w:pPr>
        <w:pStyle w:val="Heading1"/>
        <w:keepNext/>
        <w:spacing w:before="280" w:after="100"/>
      </w:pPr>
      <w:r>
        <w:rPr>
          <w:rFonts w:ascii="Arial" w:hAnsi="Arial" w:eastAsia="Arial"/>
          <w:b/>
          <w:color w:val="142841"/>
          <w:sz w:val="30"/>
        </w:rPr>
        <w:t>Soru Bankası Kontrol Özeti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EAF2F8"/>
          </w:tcPr>
          <w:p>
            <w:r>
              <w:rPr>
                <w:rFonts w:ascii="Arial" w:hAnsi="Arial" w:eastAsia="Arial"/>
                <w:b/>
                <w:sz w:val="20"/>
              </w:rPr>
              <w:t>Alt başlık sayısı</w:t>
            </w:r>
          </w:p>
        </w:tc>
        <w:tc>
          <w:tcPr>
            <w:tcW w:type="dxa" w:w="5043"/>
          </w:tcPr>
          <w:p>
            <w:r>
              <w:rPr>
                <w:rFonts w:ascii="Arial" w:hAnsi="Arial" w:eastAsia="Arial"/>
                <w:b w:val="0"/>
                <w:sz w:val="20"/>
              </w:rPr>
              <w:t>59</w:t>
            </w:r>
          </w:p>
        </w:tc>
      </w:tr>
      <w:tr>
        <w:tc>
          <w:tcPr>
            <w:tcW w:type="dxa" w:w="5043"/>
            <w:shd w:fill="EAF2F8"/>
          </w:tcPr>
          <w:p>
            <w:r>
              <w:rPr>
                <w:rFonts w:ascii="Arial" w:hAnsi="Arial" w:eastAsia="Arial"/>
                <w:b/>
                <w:sz w:val="20"/>
              </w:rPr>
              <w:t>Her alt başlıktaki soru sayısı</w:t>
            </w:r>
          </w:p>
        </w:tc>
        <w:tc>
          <w:tcPr>
            <w:tcW w:type="dxa" w:w="5043"/>
          </w:tcPr>
          <w:p>
            <w:r>
              <w:rPr>
                <w:rFonts w:ascii="Arial" w:hAnsi="Arial" w:eastAsia="Arial"/>
                <w:b w:val="0"/>
                <w:sz w:val="20"/>
              </w:rPr>
              <w:t>50</w:t>
            </w:r>
          </w:p>
        </w:tc>
      </w:tr>
      <w:tr>
        <w:tc>
          <w:tcPr>
            <w:tcW w:type="dxa" w:w="5043"/>
            <w:shd w:fill="EAF2F8"/>
          </w:tcPr>
          <w:p>
            <w:r>
              <w:rPr>
                <w:rFonts w:ascii="Arial" w:hAnsi="Arial" w:eastAsia="Arial"/>
                <w:b/>
                <w:sz w:val="20"/>
              </w:rPr>
              <w:t>Toplam soru sayısı</w:t>
            </w:r>
          </w:p>
        </w:tc>
        <w:tc>
          <w:tcPr>
            <w:tcW w:type="dxa" w:w="5043"/>
          </w:tcPr>
          <w:p>
            <w:r>
              <w:rPr>
                <w:rFonts w:ascii="Arial" w:hAnsi="Arial" w:eastAsia="Arial"/>
                <w:b w:val="0"/>
                <w:sz w:val="20"/>
              </w:rPr>
              <w:t>2.950</w:t>
            </w:r>
          </w:p>
        </w:tc>
      </w:tr>
      <w:tr>
        <w:tc>
          <w:tcPr>
            <w:tcW w:type="dxa" w:w="5043"/>
            <w:shd w:fill="EAF2F8"/>
          </w:tcPr>
          <w:p>
            <w:r>
              <w:rPr>
                <w:rFonts w:ascii="Arial" w:hAnsi="Arial" w:eastAsia="Arial"/>
                <w:b/>
                <w:sz w:val="20"/>
              </w:rPr>
              <w:t>Kaynakta “…” ile gösterilen görünmeyen başlıklar</w:t>
            </w:r>
          </w:p>
        </w:tc>
        <w:tc>
          <w:tcPr>
            <w:tcW w:type="dxa" w:w="5043"/>
          </w:tcPr>
          <w:p>
            <w:r>
              <w:rPr>
                <w:rFonts w:ascii="Arial" w:hAnsi="Arial" w:eastAsia="Arial"/>
                <w:b w:val="0"/>
                <w:sz w:val="20"/>
              </w:rPr>
              <w:t>Tahmin edilmedi / kapsam dışı bırakıldı</w:t>
            </w:r>
          </w:p>
        </w:tc>
      </w:tr>
    </w:tbl>
    <w:p>
      <w:pPr>
        <w:spacing w:before="240"/>
      </w:pPr>
      <w:r>
        <w:rPr>
          <w:rFonts w:ascii="Arial" w:hAnsi="Arial" w:eastAsia="Arial"/>
          <w:i/>
          <w:color w:val="505050"/>
          <w:sz w:val="20"/>
        </w:rPr>
        <w:t>Önerilen sonraki kullanım: Kitap metni tamamlandığında her soru için “Yanıtlanıyor / Kısmen / Yanıtlanmıyor” etiketi ve kanıt paragrafı/sayfa numarası üretilebilir.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F5F5F"/>
        <w:sz w:val="17"/>
      </w:rPr>
      <w:t xml:space="preserve">Sayfa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color w:val="5F5F5F"/>
        <w:sz w:val="17"/>
      </w:rPr>
      <w:t>Tünel Kitabı - Kapsam Kontrol Soru Bankası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44" w:line="240" w:lineRule="auto"/>
      <w:ind w:left="255" w:hanging="255"/>
    </w:pPr>
    <w:rPr>
      <w:rFonts w:ascii="Arial" w:hAnsi="Arial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Tünel Kitabı Kapsam Kontrol Soru Bankası</dc:title>
  <dc:subject>Çalışma Kapsamı Tasarısı alt başlıkları için 2.950 kapsam kontrol sorusu</dc:subject>
  <dc:creator/>
  <cp:keywords>tünel, kitap, kapsam kontrol, soru bankası, maliyet, bakım, işletme, yapım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